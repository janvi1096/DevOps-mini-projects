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0FFF" w14:textId="77777777" w:rsidR="00F71F3F" w:rsidRDefault="00000000">
      <w:pPr>
        <w:jc w:val="center"/>
      </w:pPr>
      <w:r>
        <w:rPr>
          <w:b/>
          <w:sz w:val="44"/>
        </w:rPr>
        <w:br/>
        <w:t>UNIT – 2 AGILE MINI-PROJECT</w:t>
      </w:r>
      <w:r>
        <w:rPr>
          <w:b/>
          <w:sz w:val="44"/>
        </w:rPr>
        <w:br/>
      </w:r>
      <w:r>
        <w:rPr>
          <w:b/>
          <w:sz w:val="36"/>
        </w:rPr>
        <w:br/>
        <w:t>STUDENT RECORD AND ACADEMIC MANAGEMENT PLATFORM</w:t>
      </w:r>
    </w:p>
    <w:p w14:paraId="1B8476F7" w14:textId="77777777" w:rsidR="00F71F3F" w:rsidRDefault="00000000">
      <w:pPr>
        <w:jc w:val="center"/>
      </w:pPr>
      <w:r>
        <w:br/>
        <w:t>Agile Project Planning and Documentation</w:t>
      </w:r>
    </w:p>
    <w:p w14:paraId="38243EDE" w14:textId="21510A56" w:rsidR="00F775AD" w:rsidRDefault="00F775AD">
      <w:pPr>
        <w:jc w:val="center"/>
      </w:pPr>
      <w:r>
        <w:t>Name: Janvi Sonawane</w:t>
      </w:r>
    </w:p>
    <w:p w14:paraId="32C07C42" w14:textId="2BCEBFA8" w:rsidR="00F775AD" w:rsidRDefault="00F775AD">
      <w:pPr>
        <w:jc w:val="center"/>
      </w:pPr>
      <w:r>
        <w:t>PRN:2125UDSF1097</w:t>
      </w:r>
    </w:p>
    <w:p w14:paraId="23B57EA8" w14:textId="2437D003" w:rsidR="00F775AD" w:rsidRDefault="00F775AD">
      <w:pPr>
        <w:jc w:val="center"/>
      </w:pPr>
      <w:r>
        <w:t>Class: SY(AIDS)</w:t>
      </w:r>
    </w:p>
    <w:p w14:paraId="39E0A60C" w14:textId="77777777" w:rsidR="00F775AD" w:rsidRDefault="00F775AD">
      <w:pPr>
        <w:jc w:val="center"/>
      </w:pPr>
    </w:p>
    <w:p w14:paraId="43D4A697" w14:textId="38D44F73" w:rsidR="00F71F3F" w:rsidRDefault="00000000">
      <w:r>
        <w:br w:type="page"/>
      </w:r>
    </w:p>
    <w:p w14:paraId="5007C5EC" w14:textId="77777777" w:rsidR="00F71F3F" w:rsidRDefault="00000000">
      <w:pPr>
        <w:pStyle w:val="Heading1"/>
      </w:pPr>
      <w:r>
        <w:lastRenderedPageBreak/>
        <w:t>1. Study of the Business Problem and Product Vision</w:t>
      </w:r>
    </w:p>
    <w:p w14:paraId="5540CB1F" w14:textId="77777777" w:rsidR="00F71F3F" w:rsidRDefault="00000000">
      <w:r>
        <w:t>The project is a Student Record and Academic Management Platform. The Unit 2 brief asks the team to understand the Product Vision, Mission, stakeholders, business requirements, functional and non-functional requirements, user personas, MVP and roadmap before converting them into Agile deliverables.</w:t>
      </w:r>
    </w:p>
    <w:p w14:paraId="31BD3CAE" w14:textId="77777777" w:rsidR="00F71F3F" w:rsidRDefault="00000000">
      <w:r>
        <w:t>The platform is intended to provide a centralized web-based system for managing student records, attendance, academic performance, course registration and reports. The Agile plan below converts these needs into epics, user stories, acceptance criteria, a prioritized backlog and sprints.</w:t>
      </w:r>
    </w:p>
    <w:tbl>
      <w:tblPr>
        <w:tblStyle w:val="TableGrid"/>
        <w:tblW w:w="0" w:type="auto"/>
        <w:jc w:val="center"/>
        <w:tblLook w:val="04A0" w:firstRow="1" w:lastRow="0" w:firstColumn="1" w:lastColumn="0" w:noHBand="0" w:noVBand="1"/>
      </w:tblPr>
      <w:tblGrid>
        <w:gridCol w:w="5035"/>
        <w:gridCol w:w="5035"/>
      </w:tblGrid>
      <w:tr w:rsidR="00F71F3F" w14:paraId="5027CE41" w14:textId="77777777">
        <w:trPr>
          <w:jc w:val="center"/>
        </w:trPr>
        <w:tc>
          <w:tcPr>
            <w:tcW w:w="5040" w:type="dxa"/>
            <w:shd w:val="clear" w:color="auto" w:fill="D9EAF7"/>
            <w:vAlign w:val="center"/>
          </w:tcPr>
          <w:p w14:paraId="43CD9F93" w14:textId="77777777" w:rsidR="00F71F3F" w:rsidRDefault="00000000">
            <w:r>
              <w:rPr>
                <w:b/>
              </w:rPr>
              <w:t>Item</w:t>
            </w:r>
          </w:p>
        </w:tc>
        <w:tc>
          <w:tcPr>
            <w:tcW w:w="5040" w:type="dxa"/>
            <w:shd w:val="clear" w:color="auto" w:fill="D9EAF7"/>
            <w:vAlign w:val="center"/>
          </w:tcPr>
          <w:p w14:paraId="426FA55E" w14:textId="77777777" w:rsidR="00F71F3F" w:rsidRDefault="00000000">
            <w:r>
              <w:rPr>
                <w:b/>
              </w:rPr>
              <w:t>Project Understanding</w:t>
            </w:r>
          </w:p>
        </w:tc>
      </w:tr>
      <w:tr w:rsidR="00F71F3F" w14:paraId="22BAF5DA" w14:textId="77777777">
        <w:trPr>
          <w:jc w:val="center"/>
        </w:trPr>
        <w:tc>
          <w:tcPr>
            <w:tcW w:w="5040" w:type="dxa"/>
          </w:tcPr>
          <w:p w14:paraId="22207BEA" w14:textId="77777777" w:rsidR="00F71F3F" w:rsidRDefault="00000000">
            <w:r>
              <w:t>Product</w:t>
            </w:r>
          </w:p>
        </w:tc>
        <w:tc>
          <w:tcPr>
            <w:tcW w:w="5040" w:type="dxa"/>
          </w:tcPr>
          <w:p w14:paraId="533E93DA" w14:textId="77777777" w:rsidR="00F71F3F" w:rsidRDefault="00000000">
            <w:r>
              <w:t>Student Record and Academic Management Platform</w:t>
            </w:r>
          </w:p>
        </w:tc>
      </w:tr>
      <w:tr w:rsidR="00F71F3F" w14:paraId="33B2EA57" w14:textId="77777777">
        <w:trPr>
          <w:jc w:val="center"/>
        </w:trPr>
        <w:tc>
          <w:tcPr>
            <w:tcW w:w="5040" w:type="dxa"/>
          </w:tcPr>
          <w:p w14:paraId="797675FF" w14:textId="77777777" w:rsidR="00F71F3F" w:rsidRDefault="00000000">
            <w:r>
              <w:t>Primary users</w:t>
            </w:r>
          </w:p>
        </w:tc>
        <w:tc>
          <w:tcPr>
            <w:tcW w:w="5040" w:type="dxa"/>
          </w:tcPr>
          <w:p w14:paraId="5099B49E" w14:textId="77777777" w:rsidR="00F71F3F" w:rsidRDefault="00000000">
            <w:r>
              <w:t>Administrator, Faculty Member, Student</w:t>
            </w:r>
          </w:p>
        </w:tc>
      </w:tr>
      <w:tr w:rsidR="00F71F3F" w14:paraId="3826B96F" w14:textId="77777777">
        <w:trPr>
          <w:jc w:val="center"/>
        </w:trPr>
        <w:tc>
          <w:tcPr>
            <w:tcW w:w="5040" w:type="dxa"/>
          </w:tcPr>
          <w:p w14:paraId="71D4D662" w14:textId="77777777" w:rsidR="00F71F3F" w:rsidRDefault="00000000">
            <w:r>
              <w:t>Main problem</w:t>
            </w:r>
          </w:p>
        </w:tc>
        <w:tc>
          <w:tcPr>
            <w:tcW w:w="5040" w:type="dxa"/>
          </w:tcPr>
          <w:p w14:paraId="0D315215" w14:textId="77777777" w:rsidR="00F71F3F" w:rsidRDefault="00000000">
            <w:r>
              <w:t>Student and academic information needs to be organized and managed efficiently in one platform.</w:t>
            </w:r>
          </w:p>
        </w:tc>
      </w:tr>
      <w:tr w:rsidR="00F71F3F" w14:paraId="2871DF8E" w14:textId="77777777">
        <w:trPr>
          <w:jc w:val="center"/>
        </w:trPr>
        <w:tc>
          <w:tcPr>
            <w:tcW w:w="5040" w:type="dxa"/>
          </w:tcPr>
          <w:p w14:paraId="40A4ADF1" w14:textId="77777777" w:rsidR="00F71F3F" w:rsidRDefault="00000000">
            <w:r>
              <w:t>Core capabilities</w:t>
            </w:r>
          </w:p>
        </w:tc>
        <w:tc>
          <w:tcPr>
            <w:tcW w:w="5040" w:type="dxa"/>
          </w:tcPr>
          <w:p w14:paraId="08B1CF7F" w14:textId="77777777" w:rsidR="00F71F3F" w:rsidRDefault="00000000">
            <w:r>
              <w:t>Student management, course management, attendance, marks, authentication, notifications and reporting</w:t>
            </w:r>
          </w:p>
        </w:tc>
      </w:tr>
      <w:tr w:rsidR="00F71F3F" w14:paraId="134D93EA" w14:textId="77777777">
        <w:trPr>
          <w:jc w:val="center"/>
        </w:trPr>
        <w:tc>
          <w:tcPr>
            <w:tcW w:w="5040" w:type="dxa"/>
          </w:tcPr>
          <w:p w14:paraId="339A08B4" w14:textId="77777777" w:rsidR="00F71F3F" w:rsidRDefault="00000000">
            <w:r>
              <w:t>MVP</w:t>
            </w:r>
          </w:p>
        </w:tc>
        <w:tc>
          <w:tcPr>
            <w:tcW w:w="5040" w:type="dxa"/>
          </w:tcPr>
          <w:p w14:paraId="374CAB1F" w14:textId="77777777" w:rsidR="00F71F3F" w:rsidRDefault="00000000">
            <w:r>
              <w:t>Secure login plus core student, course, attendance and academic-record functions</w:t>
            </w:r>
          </w:p>
        </w:tc>
      </w:tr>
      <w:tr w:rsidR="00F71F3F" w14:paraId="21190689" w14:textId="77777777">
        <w:trPr>
          <w:jc w:val="center"/>
        </w:trPr>
        <w:tc>
          <w:tcPr>
            <w:tcW w:w="5040" w:type="dxa"/>
          </w:tcPr>
          <w:p w14:paraId="22302EB5" w14:textId="77777777" w:rsidR="00F71F3F" w:rsidRDefault="00000000">
            <w:r>
              <w:t>Delivery approach</w:t>
            </w:r>
          </w:p>
        </w:tc>
        <w:tc>
          <w:tcPr>
            <w:tcW w:w="5040" w:type="dxa"/>
          </w:tcPr>
          <w:p w14:paraId="2D7CA029" w14:textId="77777777" w:rsidR="00F71F3F" w:rsidRDefault="00000000">
            <w:r>
              <w:t>Incremental Agile development using Scrum</w:t>
            </w:r>
          </w:p>
        </w:tc>
      </w:tr>
    </w:tbl>
    <w:p w14:paraId="581C6DBD" w14:textId="77777777" w:rsidR="00F71F3F" w:rsidRDefault="00000000">
      <w:pPr>
        <w:pStyle w:val="Heading1"/>
      </w:pPr>
      <w:r>
        <w:t>2. Agile Product Vision</w:t>
      </w:r>
    </w:p>
    <w:p w14:paraId="55AADFCC" w14:textId="77777777" w:rsidR="00F71F3F" w:rsidRDefault="00000000">
      <w:r>
        <w:t>Product Vision: Develop a secure and user-friendly Student Record and Academic Management Platform that enables educational institutions to efficiently manage student records, attendance, academic performance, course registration, and reporting through a scalable web-based application.</w:t>
      </w:r>
    </w:p>
    <w:tbl>
      <w:tblPr>
        <w:tblStyle w:val="TableGrid"/>
        <w:tblW w:w="0" w:type="auto"/>
        <w:jc w:val="center"/>
        <w:tblLook w:val="04A0" w:firstRow="1" w:lastRow="0" w:firstColumn="1" w:lastColumn="0" w:noHBand="0" w:noVBand="1"/>
      </w:tblPr>
      <w:tblGrid>
        <w:gridCol w:w="5035"/>
        <w:gridCol w:w="5035"/>
      </w:tblGrid>
      <w:tr w:rsidR="00F71F3F" w14:paraId="3AF10E46" w14:textId="77777777">
        <w:trPr>
          <w:jc w:val="center"/>
        </w:trPr>
        <w:tc>
          <w:tcPr>
            <w:tcW w:w="5040" w:type="dxa"/>
            <w:shd w:val="clear" w:color="auto" w:fill="D9EAF7"/>
            <w:vAlign w:val="center"/>
          </w:tcPr>
          <w:p w14:paraId="175883C8" w14:textId="77777777" w:rsidR="00F71F3F" w:rsidRDefault="00000000">
            <w:r>
              <w:rPr>
                <w:b/>
              </w:rPr>
              <w:t>Aspect</w:t>
            </w:r>
          </w:p>
        </w:tc>
        <w:tc>
          <w:tcPr>
            <w:tcW w:w="5040" w:type="dxa"/>
            <w:shd w:val="clear" w:color="auto" w:fill="D9EAF7"/>
            <w:vAlign w:val="center"/>
          </w:tcPr>
          <w:p w14:paraId="39C44DFF" w14:textId="77777777" w:rsidR="00F71F3F" w:rsidRDefault="00000000">
            <w:r>
              <w:rPr>
                <w:b/>
              </w:rPr>
              <w:t>Definition</w:t>
            </w:r>
          </w:p>
        </w:tc>
      </w:tr>
      <w:tr w:rsidR="00F71F3F" w14:paraId="26EBC7F6" w14:textId="77777777">
        <w:trPr>
          <w:jc w:val="center"/>
        </w:trPr>
        <w:tc>
          <w:tcPr>
            <w:tcW w:w="5040" w:type="dxa"/>
          </w:tcPr>
          <w:p w14:paraId="4CBD56B7" w14:textId="77777777" w:rsidR="00F71F3F" w:rsidRDefault="00000000">
            <w:r>
              <w:t>Overall objective</w:t>
            </w:r>
          </w:p>
        </w:tc>
        <w:tc>
          <w:tcPr>
            <w:tcW w:w="5040" w:type="dxa"/>
          </w:tcPr>
          <w:p w14:paraId="16B488AB" w14:textId="77777777" w:rsidR="00F71F3F" w:rsidRDefault="00000000">
            <w:r>
              <w:t>Create a centralized and easy-to-use platform for academic record management.</w:t>
            </w:r>
          </w:p>
        </w:tc>
      </w:tr>
      <w:tr w:rsidR="00F71F3F" w14:paraId="2EA21F0C" w14:textId="77777777">
        <w:trPr>
          <w:jc w:val="center"/>
        </w:trPr>
        <w:tc>
          <w:tcPr>
            <w:tcW w:w="5040" w:type="dxa"/>
          </w:tcPr>
          <w:p w14:paraId="3E62F8EA" w14:textId="77777777" w:rsidR="00F71F3F" w:rsidRDefault="00000000">
            <w:r>
              <w:t>Primary users</w:t>
            </w:r>
          </w:p>
        </w:tc>
        <w:tc>
          <w:tcPr>
            <w:tcW w:w="5040" w:type="dxa"/>
          </w:tcPr>
          <w:p w14:paraId="75F40CF6" w14:textId="77777777" w:rsidR="00F71F3F" w:rsidRDefault="00000000">
            <w:r>
              <w:t>Administrators, faculty members and students.</w:t>
            </w:r>
          </w:p>
        </w:tc>
      </w:tr>
      <w:tr w:rsidR="00F71F3F" w14:paraId="2667ED91" w14:textId="77777777">
        <w:trPr>
          <w:jc w:val="center"/>
        </w:trPr>
        <w:tc>
          <w:tcPr>
            <w:tcW w:w="5040" w:type="dxa"/>
          </w:tcPr>
          <w:p w14:paraId="1C8DD592" w14:textId="77777777" w:rsidR="00F71F3F" w:rsidRDefault="00000000">
            <w:r>
              <w:t>Business benefits</w:t>
            </w:r>
          </w:p>
        </w:tc>
        <w:tc>
          <w:tcPr>
            <w:tcW w:w="5040" w:type="dxa"/>
          </w:tcPr>
          <w:p w14:paraId="0846FD16" w14:textId="77777777" w:rsidR="00F71F3F" w:rsidRDefault="00000000">
            <w:r>
              <w:t>Reduced manual work, organized records, easier reporting and improved access to academic information.</w:t>
            </w:r>
          </w:p>
        </w:tc>
      </w:tr>
      <w:tr w:rsidR="00F71F3F" w14:paraId="5EFFD3CE" w14:textId="77777777">
        <w:trPr>
          <w:jc w:val="center"/>
        </w:trPr>
        <w:tc>
          <w:tcPr>
            <w:tcW w:w="5040" w:type="dxa"/>
          </w:tcPr>
          <w:p w14:paraId="7C118C78" w14:textId="77777777" w:rsidR="00F71F3F" w:rsidRDefault="00000000">
            <w:r>
              <w:t>Success criteria</w:t>
            </w:r>
          </w:p>
        </w:tc>
        <w:tc>
          <w:tcPr>
            <w:tcW w:w="5040" w:type="dxa"/>
          </w:tcPr>
          <w:p w14:paraId="4846CBA8" w14:textId="77777777" w:rsidR="00F71F3F" w:rsidRDefault="00000000">
            <w:r>
              <w:t>Core workflows work correctly; authorized users can access appropriate functions; records can be added, searched, updated and reported.</w:t>
            </w:r>
          </w:p>
        </w:tc>
      </w:tr>
      <w:tr w:rsidR="00F71F3F" w14:paraId="740196AB" w14:textId="77777777">
        <w:trPr>
          <w:jc w:val="center"/>
        </w:trPr>
        <w:tc>
          <w:tcPr>
            <w:tcW w:w="5040" w:type="dxa"/>
          </w:tcPr>
          <w:p w14:paraId="176D75A2" w14:textId="77777777" w:rsidR="00F71F3F" w:rsidRDefault="00000000">
            <w:r>
              <w:t>Constraints</w:t>
            </w:r>
          </w:p>
        </w:tc>
        <w:tc>
          <w:tcPr>
            <w:tcW w:w="5040" w:type="dxa"/>
          </w:tcPr>
          <w:p w14:paraId="5D467BA0" w14:textId="77777777" w:rsidR="00F71F3F" w:rsidRDefault="00000000">
            <w:r>
              <w:t>Limited student-team development time, limited resources, dependency between modules and need for secure access.</w:t>
            </w:r>
          </w:p>
        </w:tc>
      </w:tr>
      <w:tr w:rsidR="00F71F3F" w14:paraId="318407B3" w14:textId="77777777">
        <w:trPr>
          <w:jc w:val="center"/>
        </w:trPr>
        <w:tc>
          <w:tcPr>
            <w:tcW w:w="5040" w:type="dxa"/>
          </w:tcPr>
          <w:p w14:paraId="7BFE0D63" w14:textId="77777777" w:rsidR="00F71F3F" w:rsidRDefault="00000000">
            <w:r>
              <w:t>Expected capabilities</w:t>
            </w:r>
          </w:p>
        </w:tc>
        <w:tc>
          <w:tcPr>
            <w:tcW w:w="5040" w:type="dxa"/>
          </w:tcPr>
          <w:p w14:paraId="5C548520" w14:textId="77777777" w:rsidR="00F71F3F" w:rsidRDefault="00000000">
            <w:r>
              <w:t>Authentication, student/course management, attendance, marks, notifications and reports.</w:t>
            </w:r>
          </w:p>
        </w:tc>
      </w:tr>
    </w:tbl>
    <w:p w14:paraId="31282729" w14:textId="77777777" w:rsidR="00F71F3F" w:rsidRDefault="00000000">
      <w:pPr>
        <w:pStyle w:val="Heading1"/>
      </w:pPr>
      <w:r>
        <w:t>3. Scrum Team Structure</w:t>
      </w:r>
    </w:p>
    <w:tbl>
      <w:tblPr>
        <w:tblStyle w:val="TableGrid"/>
        <w:tblW w:w="0" w:type="auto"/>
        <w:jc w:val="center"/>
        <w:tblLook w:val="04A0" w:firstRow="1" w:lastRow="0" w:firstColumn="1" w:lastColumn="0" w:noHBand="0" w:noVBand="1"/>
      </w:tblPr>
      <w:tblGrid>
        <w:gridCol w:w="3357"/>
        <w:gridCol w:w="3356"/>
        <w:gridCol w:w="3357"/>
      </w:tblGrid>
      <w:tr w:rsidR="00F71F3F" w14:paraId="654E6165" w14:textId="77777777">
        <w:trPr>
          <w:jc w:val="center"/>
        </w:trPr>
        <w:tc>
          <w:tcPr>
            <w:tcW w:w="3360" w:type="dxa"/>
            <w:shd w:val="clear" w:color="auto" w:fill="D9EAF7"/>
            <w:vAlign w:val="center"/>
          </w:tcPr>
          <w:p w14:paraId="6C730E28" w14:textId="77777777" w:rsidR="00F71F3F" w:rsidRDefault="00000000">
            <w:r>
              <w:rPr>
                <w:b/>
              </w:rPr>
              <w:t>Role</w:t>
            </w:r>
          </w:p>
        </w:tc>
        <w:tc>
          <w:tcPr>
            <w:tcW w:w="3360" w:type="dxa"/>
            <w:shd w:val="clear" w:color="auto" w:fill="D9EAF7"/>
            <w:vAlign w:val="center"/>
          </w:tcPr>
          <w:p w14:paraId="14F31290" w14:textId="77777777" w:rsidR="00F71F3F" w:rsidRDefault="00000000">
            <w:r>
              <w:rPr>
                <w:b/>
              </w:rPr>
              <w:t>Team Member</w:t>
            </w:r>
          </w:p>
        </w:tc>
        <w:tc>
          <w:tcPr>
            <w:tcW w:w="3360" w:type="dxa"/>
            <w:shd w:val="clear" w:color="auto" w:fill="D9EAF7"/>
            <w:vAlign w:val="center"/>
          </w:tcPr>
          <w:p w14:paraId="4C1BE5DE" w14:textId="77777777" w:rsidR="00F71F3F" w:rsidRDefault="00000000">
            <w:r>
              <w:rPr>
                <w:b/>
              </w:rPr>
              <w:t>Responsibilities</w:t>
            </w:r>
          </w:p>
        </w:tc>
      </w:tr>
      <w:tr w:rsidR="00F71F3F" w14:paraId="6D878FF0" w14:textId="77777777">
        <w:trPr>
          <w:jc w:val="center"/>
        </w:trPr>
        <w:tc>
          <w:tcPr>
            <w:tcW w:w="3360" w:type="dxa"/>
          </w:tcPr>
          <w:p w14:paraId="0AFB412D" w14:textId="77777777" w:rsidR="00F71F3F" w:rsidRDefault="00000000">
            <w:r>
              <w:t>Product Owner</w:t>
            </w:r>
          </w:p>
        </w:tc>
        <w:tc>
          <w:tcPr>
            <w:tcW w:w="3360" w:type="dxa"/>
          </w:tcPr>
          <w:p w14:paraId="64001AE3" w14:textId="77777777" w:rsidR="00F71F3F" w:rsidRDefault="00000000">
            <w:r>
              <w:t>Member 1</w:t>
            </w:r>
          </w:p>
        </w:tc>
        <w:tc>
          <w:tcPr>
            <w:tcW w:w="3360" w:type="dxa"/>
          </w:tcPr>
          <w:p w14:paraId="73145180" w14:textId="77777777" w:rsidR="00F71F3F" w:rsidRDefault="00000000">
            <w:r>
              <w:t>Defines requirements, prioritizes backlog, represents stakeholder interests and accepts completed work.</w:t>
            </w:r>
          </w:p>
        </w:tc>
      </w:tr>
      <w:tr w:rsidR="00F71F3F" w14:paraId="306ACE04" w14:textId="77777777">
        <w:trPr>
          <w:jc w:val="center"/>
        </w:trPr>
        <w:tc>
          <w:tcPr>
            <w:tcW w:w="3360" w:type="dxa"/>
          </w:tcPr>
          <w:p w14:paraId="04A9CE85" w14:textId="77777777" w:rsidR="00F71F3F" w:rsidRDefault="00000000">
            <w:r>
              <w:t>Scrum Master</w:t>
            </w:r>
          </w:p>
        </w:tc>
        <w:tc>
          <w:tcPr>
            <w:tcW w:w="3360" w:type="dxa"/>
          </w:tcPr>
          <w:p w14:paraId="01648030" w14:textId="77777777" w:rsidR="00F71F3F" w:rsidRDefault="00000000">
            <w:r>
              <w:t>Member 2</w:t>
            </w:r>
          </w:p>
        </w:tc>
        <w:tc>
          <w:tcPr>
            <w:tcW w:w="3360" w:type="dxa"/>
          </w:tcPr>
          <w:p w14:paraId="079669F0" w14:textId="77777777" w:rsidR="00F71F3F" w:rsidRDefault="00000000">
            <w:r>
              <w:t xml:space="preserve">Facilitates Scrum ceremonies, removes impediments and </w:t>
            </w:r>
            <w:r>
              <w:lastRenderedPageBreak/>
              <w:t>supports Agile practices.</w:t>
            </w:r>
          </w:p>
        </w:tc>
      </w:tr>
      <w:tr w:rsidR="00F71F3F" w14:paraId="03C4D389" w14:textId="77777777">
        <w:trPr>
          <w:jc w:val="center"/>
        </w:trPr>
        <w:tc>
          <w:tcPr>
            <w:tcW w:w="3360" w:type="dxa"/>
          </w:tcPr>
          <w:p w14:paraId="0C6E4CC8" w14:textId="77777777" w:rsidR="00F71F3F" w:rsidRDefault="00000000">
            <w:r>
              <w:lastRenderedPageBreak/>
              <w:t>Developer</w:t>
            </w:r>
          </w:p>
        </w:tc>
        <w:tc>
          <w:tcPr>
            <w:tcW w:w="3360" w:type="dxa"/>
          </w:tcPr>
          <w:p w14:paraId="7E843DE7" w14:textId="77777777" w:rsidR="00F71F3F" w:rsidRDefault="00000000">
            <w:r>
              <w:t>Member 3</w:t>
            </w:r>
          </w:p>
        </w:tc>
        <w:tc>
          <w:tcPr>
            <w:tcW w:w="3360" w:type="dxa"/>
          </w:tcPr>
          <w:p w14:paraId="3247B3AD" w14:textId="77777777" w:rsidR="00F71F3F" w:rsidRDefault="00000000">
            <w:r>
              <w:t>Designs and implements application features.</w:t>
            </w:r>
          </w:p>
        </w:tc>
      </w:tr>
      <w:tr w:rsidR="00F71F3F" w14:paraId="75C3AA2A" w14:textId="77777777">
        <w:trPr>
          <w:jc w:val="center"/>
        </w:trPr>
        <w:tc>
          <w:tcPr>
            <w:tcW w:w="3360" w:type="dxa"/>
          </w:tcPr>
          <w:p w14:paraId="30F3E086" w14:textId="77777777" w:rsidR="00F71F3F" w:rsidRDefault="00000000">
            <w:r>
              <w:t>Developer/Tester</w:t>
            </w:r>
          </w:p>
        </w:tc>
        <w:tc>
          <w:tcPr>
            <w:tcW w:w="3360" w:type="dxa"/>
          </w:tcPr>
          <w:p w14:paraId="16F93F89" w14:textId="77777777" w:rsidR="00F71F3F" w:rsidRDefault="00000000">
            <w:r>
              <w:t>Member 4</w:t>
            </w:r>
          </w:p>
        </w:tc>
        <w:tc>
          <w:tcPr>
            <w:tcW w:w="3360" w:type="dxa"/>
          </w:tcPr>
          <w:p w14:paraId="73072FDA" w14:textId="77777777" w:rsidR="00F71F3F" w:rsidRDefault="00000000">
            <w:r>
              <w:t>Develops features, performs testing and verifies acceptance criteria.</w:t>
            </w:r>
          </w:p>
        </w:tc>
      </w:tr>
      <w:tr w:rsidR="00F71F3F" w14:paraId="0A703E4F" w14:textId="77777777">
        <w:trPr>
          <w:jc w:val="center"/>
        </w:trPr>
        <w:tc>
          <w:tcPr>
            <w:tcW w:w="3360" w:type="dxa"/>
          </w:tcPr>
          <w:p w14:paraId="6E6403B8" w14:textId="77777777" w:rsidR="00F71F3F" w:rsidRDefault="00000000">
            <w:r>
              <w:t>Documentation/QA</w:t>
            </w:r>
          </w:p>
        </w:tc>
        <w:tc>
          <w:tcPr>
            <w:tcW w:w="3360" w:type="dxa"/>
          </w:tcPr>
          <w:p w14:paraId="0DEF8A6E" w14:textId="77777777" w:rsidR="00F71F3F" w:rsidRDefault="00000000">
            <w:r>
              <w:t>Member 5</w:t>
            </w:r>
          </w:p>
        </w:tc>
        <w:tc>
          <w:tcPr>
            <w:tcW w:w="3360" w:type="dxa"/>
          </w:tcPr>
          <w:p w14:paraId="399E56AF" w14:textId="77777777" w:rsidR="00F71F3F" w:rsidRDefault="00000000">
            <w:r>
              <w:t>Maintains documentation, supports testing and prepares demonstrations.</w:t>
            </w:r>
          </w:p>
        </w:tc>
      </w:tr>
    </w:tbl>
    <w:p w14:paraId="0F132229" w14:textId="77777777" w:rsidR="00F71F3F" w:rsidRDefault="00000000">
      <w:r>
        <w:t>Note: Replace Member 1–5 with the actual names of the team members.</w:t>
      </w:r>
    </w:p>
    <w:p w14:paraId="6C1240FB" w14:textId="77777777" w:rsidR="00F71F3F" w:rsidRDefault="00000000">
      <w:pPr>
        <w:pStyle w:val="Heading1"/>
      </w:pPr>
      <w:r>
        <w:t>4. Project Epics</w:t>
      </w:r>
    </w:p>
    <w:tbl>
      <w:tblPr>
        <w:tblStyle w:val="TableGrid"/>
        <w:tblW w:w="0" w:type="auto"/>
        <w:jc w:val="center"/>
        <w:tblLook w:val="04A0" w:firstRow="1" w:lastRow="0" w:firstColumn="1" w:lastColumn="0" w:noHBand="0" w:noVBand="1"/>
      </w:tblPr>
      <w:tblGrid>
        <w:gridCol w:w="5035"/>
        <w:gridCol w:w="5035"/>
      </w:tblGrid>
      <w:tr w:rsidR="00F71F3F" w14:paraId="255366DE" w14:textId="77777777">
        <w:trPr>
          <w:jc w:val="center"/>
        </w:trPr>
        <w:tc>
          <w:tcPr>
            <w:tcW w:w="5040" w:type="dxa"/>
            <w:shd w:val="clear" w:color="auto" w:fill="D9EAF7"/>
            <w:vAlign w:val="center"/>
          </w:tcPr>
          <w:p w14:paraId="1353BEF8" w14:textId="77777777" w:rsidR="00F71F3F" w:rsidRDefault="00000000">
            <w:r>
              <w:rPr>
                <w:b/>
              </w:rPr>
              <w:t>Epic</w:t>
            </w:r>
          </w:p>
        </w:tc>
        <w:tc>
          <w:tcPr>
            <w:tcW w:w="5040" w:type="dxa"/>
            <w:shd w:val="clear" w:color="auto" w:fill="D9EAF7"/>
            <w:vAlign w:val="center"/>
          </w:tcPr>
          <w:p w14:paraId="0ED1E539" w14:textId="77777777" w:rsidR="00F71F3F" w:rsidRDefault="00000000">
            <w:r>
              <w:rPr>
                <w:b/>
              </w:rPr>
              <w:t>Purpose / Scope</w:t>
            </w:r>
          </w:p>
        </w:tc>
      </w:tr>
      <w:tr w:rsidR="00F71F3F" w14:paraId="29515903" w14:textId="77777777">
        <w:trPr>
          <w:jc w:val="center"/>
        </w:trPr>
        <w:tc>
          <w:tcPr>
            <w:tcW w:w="5040" w:type="dxa"/>
          </w:tcPr>
          <w:p w14:paraId="0B9E1E1B" w14:textId="77777777" w:rsidR="00F71F3F" w:rsidRDefault="00000000">
            <w:r>
              <w:t>Epic 1 – Student Management</w:t>
            </w:r>
          </w:p>
        </w:tc>
        <w:tc>
          <w:tcPr>
            <w:tcW w:w="5040" w:type="dxa"/>
          </w:tcPr>
          <w:p w14:paraId="4BF5A1EA" w14:textId="77777777" w:rsidR="00F71F3F" w:rsidRDefault="00000000">
            <w:r>
              <w:t>Manage student registration, profiles, searching, updating and deletion.</w:t>
            </w:r>
          </w:p>
        </w:tc>
      </w:tr>
      <w:tr w:rsidR="00F71F3F" w14:paraId="74BAC2B0" w14:textId="77777777">
        <w:trPr>
          <w:jc w:val="center"/>
        </w:trPr>
        <w:tc>
          <w:tcPr>
            <w:tcW w:w="5040" w:type="dxa"/>
          </w:tcPr>
          <w:p w14:paraId="30D09B1D" w14:textId="77777777" w:rsidR="00F71F3F" w:rsidRDefault="00000000">
            <w:r>
              <w:t>Epic 2 – Course Management</w:t>
            </w:r>
          </w:p>
        </w:tc>
        <w:tc>
          <w:tcPr>
            <w:tcW w:w="5040" w:type="dxa"/>
          </w:tcPr>
          <w:p w14:paraId="4DDB64E7" w14:textId="77777777" w:rsidR="00F71F3F" w:rsidRDefault="00000000">
            <w:r>
              <w:t>Manage courses, assign students and view course details.</w:t>
            </w:r>
          </w:p>
        </w:tc>
      </w:tr>
      <w:tr w:rsidR="00F71F3F" w14:paraId="06D9BDBB" w14:textId="77777777">
        <w:trPr>
          <w:jc w:val="center"/>
        </w:trPr>
        <w:tc>
          <w:tcPr>
            <w:tcW w:w="5040" w:type="dxa"/>
          </w:tcPr>
          <w:p w14:paraId="3BCBD2CC" w14:textId="77777777" w:rsidR="00F71F3F" w:rsidRDefault="00000000">
            <w:r>
              <w:t>Epic 3 – Attendance Management</w:t>
            </w:r>
          </w:p>
        </w:tc>
        <w:tc>
          <w:tcPr>
            <w:tcW w:w="5040" w:type="dxa"/>
          </w:tcPr>
          <w:p w14:paraId="1562B580" w14:textId="77777777" w:rsidR="00F71F3F" w:rsidRDefault="00000000">
            <w:r>
              <w:t>Record, view and report student attendance.</w:t>
            </w:r>
          </w:p>
        </w:tc>
      </w:tr>
      <w:tr w:rsidR="00F71F3F" w14:paraId="253A92DF" w14:textId="77777777">
        <w:trPr>
          <w:jc w:val="center"/>
        </w:trPr>
        <w:tc>
          <w:tcPr>
            <w:tcW w:w="5040" w:type="dxa"/>
          </w:tcPr>
          <w:p w14:paraId="6A505452" w14:textId="77777777" w:rsidR="00F71F3F" w:rsidRDefault="00000000">
            <w:r>
              <w:t>Epic 4 – Marks and Academic Performance</w:t>
            </w:r>
          </w:p>
        </w:tc>
        <w:tc>
          <w:tcPr>
            <w:tcW w:w="5040" w:type="dxa"/>
          </w:tcPr>
          <w:p w14:paraId="26BFC022" w14:textId="77777777" w:rsidR="00F71F3F" w:rsidRDefault="00000000">
            <w:r>
              <w:t>Enter/update marks, calculate grades and generate result sheets.</w:t>
            </w:r>
          </w:p>
        </w:tc>
      </w:tr>
      <w:tr w:rsidR="00F71F3F" w14:paraId="335109CD" w14:textId="77777777">
        <w:trPr>
          <w:jc w:val="center"/>
        </w:trPr>
        <w:tc>
          <w:tcPr>
            <w:tcW w:w="5040" w:type="dxa"/>
          </w:tcPr>
          <w:p w14:paraId="53214988" w14:textId="77777777" w:rsidR="00F71F3F" w:rsidRDefault="00000000">
            <w:r>
              <w:t>Epic 5 – Authentication and Security</w:t>
            </w:r>
          </w:p>
        </w:tc>
        <w:tc>
          <w:tcPr>
            <w:tcW w:w="5040" w:type="dxa"/>
          </w:tcPr>
          <w:p w14:paraId="3F0EBC0D" w14:textId="77777777" w:rsidR="00F71F3F" w:rsidRDefault="00000000">
            <w:r>
              <w:t>Provide login, logout, password reset and role-based access.</w:t>
            </w:r>
          </w:p>
        </w:tc>
      </w:tr>
      <w:tr w:rsidR="00F71F3F" w14:paraId="26E97E78" w14:textId="77777777">
        <w:trPr>
          <w:jc w:val="center"/>
        </w:trPr>
        <w:tc>
          <w:tcPr>
            <w:tcW w:w="5040" w:type="dxa"/>
          </w:tcPr>
          <w:p w14:paraId="46F1D776" w14:textId="77777777" w:rsidR="00F71F3F" w:rsidRDefault="00000000">
            <w:r>
              <w:t>Epic 6 – Notifications</w:t>
            </w:r>
          </w:p>
        </w:tc>
        <w:tc>
          <w:tcPr>
            <w:tcW w:w="5040" w:type="dxa"/>
          </w:tcPr>
          <w:p w14:paraId="46E3A97A" w14:textId="77777777" w:rsidR="00F71F3F" w:rsidRDefault="00000000">
            <w:r>
              <w:t>Provide attendance, examination and result notifications.</w:t>
            </w:r>
          </w:p>
        </w:tc>
      </w:tr>
      <w:tr w:rsidR="00F71F3F" w14:paraId="5E8B8FE1" w14:textId="77777777">
        <w:trPr>
          <w:jc w:val="center"/>
        </w:trPr>
        <w:tc>
          <w:tcPr>
            <w:tcW w:w="5040" w:type="dxa"/>
          </w:tcPr>
          <w:p w14:paraId="66A59091" w14:textId="77777777" w:rsidR="00F71F3F" w:rsidRDefault="00000000">
            <w:r>
              <w:t>Epic 7 – Reporting</w:t>
            </w:r>
          </w:p>
        </w:tc>
        <w:tc>
          <w:tcPr>
            <w:tcW w:w="5040" w:type="dxa"/>
          </w:tcPr>
          <w:p w14:paraId="78A7F5BF" w14:textId="77777777" w:rsidR="00F71F3F" w:rsidRDefault="00000000">
            <w:r>
              <w:t>Generate student, attendance, performance and course reports.</w:t>
            </w:r>
          </w:p>
        </w:tc>
      </w:tr>
    </w:tbl>
    <w:p w14:paraId="2B1B8F5E" w14:textId="77777777" w:rsidR="00F71F3F" w:rsidRDefault="00000000">
      <w:pPr>
        <w:pStyle w:val="Heading1"/>
      </w:pPr>
      <w:r>
        <w:t>5. User Story Repository</w:t>
      </w:r>
    </w:p>
    <w:tbl>
      <w:tblPr>
        <w:tblStyle w:val="TableGrid"/>
        <w:tblW w:w="0" w:type="auto"/>
        <w:jc w:val="center"/>
        <w:tblLook w:val="04A0" w:firstRow="1" w:lastRow="0" w:firstColumn="1" w:lastColumn="0" w:noHBand="0" w:noVBand="1"/>
      </w:tblPr>
      <w:tblGrid>
        <w:gridCol w:w="2517"/>
        <w:gridCol w:w="2518"/>
        <w:gridCol w:w="2518"/>
        <w:gridCol w:w="2517"/>
      </w:tblGrid>
      <w:tr w:rsidR="00F71F3F" w14:paraId="6550048C" w14:textId="77777777">
        <w:trPr>
          <w:jc w:val="center"/>
        </w:trPr>
        <w:tc>
          <w:tcPr>
            <w:tcW w:w="2520" w:type="dxa"/>
            <w:shd w:val="clear" w:color="auto" w:fill="D9EAF7"/>
            <w:vAlign w:val="center"/>
          </w:tcPr>
          <w:p w14:paraId="5B57E0D0" w14:textId="77777777" w:rsidR="00F71F3F" w:rsidRDefault="00000000">
            <w:r>
              <w:rPr>
                <w:b/>
              </w:rPr>
              <w:t>ID</w:t>
            </w:r>
          </w:p>
        </w:tc>
        <w:tc>
          <w:tcPr>
            <w:tcW w:w="2520" w:type="dxa"/>
            <w:shd w:val="clear" w:color="auto" w:fill="D9EAF7"/>
            <w:vAlign w:val="center"/>
          </w:tcPr>
          <w:p w14:paraId="55587955" w14:textId="77777777" w:rsidR="00F71F3F" w:rsidRDefault="00000000">
            <w:r>
              <w:rPr>
                <w:b/>
              </w:rPr>
              <w:t>Epic</w:t>
            </w:r>
          </w:p>
        </w:tc>
        <w:tc>
          <w:tcPr>
            <w:tcW w:w="2520" w:type="dxa"/>
            <w:shd w:val="clear" w:color="auto" w:fill="D9EAF7"/>
            <w:vAlign w:val="center"/>
          </w:tcPr>
          <w:p w14:paraId="3E338FB1" w14:textId="77777777" w:rsidR="00F71F3F" w:rsidRDefault="00000000">
            <w:r>
              <w:rPr>
                <w:b/>
              </w:rPr>
              <w:t>User Story</w:t>
            </w:r>
          </w:p>
        </w:tc>
        <w:tc>
          <w:tcPr>
            <w:tcW w:w="2520" w:type="dxa"/>
            <w:shd w:val="clear" w:color="auto" w:fill="D9EAF7"/>
            <w:vAlign w:val="center"/>
          </w:tcPr>
          <w:p w14:paraId="5B1C3CA9" w14:textId="77777777" w:rsidR="00F71F3F" w:rsidRDefault="00000000">
            <w:r>
              <w:rPr>
                <w:b/>
              </w:rPr>
              <w:t>Points</w:t>
            </w:r>
          </w:p>
        </w:tc>
      </w:tr>
      <w:tr w:rsidR="00F71F3F" w14:paraId="3A873893" w14:textId="77777777">
        <w:trPr>
          <w:jc w:val="center"/>
        </w:trPr>
        <w:tc>
          <w:tcPr>
            <w:tcW w:w="2520" w:type="dxa"/>
          </w:tcPr>
          <w:p w14:paraId="49CB50F1" w14:textId="77777777" w:rsidR="00F71F3F" w:rsidRDefault="00000000">
            <w:r>
              <w:t>US01</w:t>
            </w:r>
          </w:p>
        </w:tc>
        <w:tc>
          <w:tcPr>
            <w:tcW w:w="2520" w:type="dxa"/>
          </w:tcPr>
          <w:p w14:paraId="17ECFE7A" w14:textId="77777777" w:rsidR="00F71F3F" w:rsidRDefault="00000000">
            <w:r>
              <w:t>Authentication</w:t>
            </w:r>
          </w:p>
        </w:tc>
        <w:tc>
          <w:tcPr>
            <w:tcW w:w="2520" w:type="dxa"/>
          </w:tcPr>
          <w:p w14:paraId="79EB4863" w14:textId="77777777" w:rsidR="00F71F3F" w:rsidRDefault="00000000">
            <w:r>
              <w:t>As a registered user, I want to log in so that I can securely access the platform.</w:t>
            </w:r>
          </w:p>
        </w:tc>
        <w:tc>
          <w:tcPr>
            <w:tcW w:w="2520" w:type="dxa"/>
          </w:tcPr>
          <w:p w14:paraId="5244F566" w14:textId="77777777" w:rsidR="00F71F3F" w:rsidRDefault="00000000">
            <w:r>
              <w:t>5</w:t>
            </w:r>
          </w:p>
        </w:tc>
      </w:tr>
      <w:tr w:rsidR="00F71F3F" w14:paraId="5200E813" w14:textId="77777777">
        <w:trPr>
          <w:jc w:val="center"/>
        </w:trPr>
        <w:tc>
          <w:tcPr>
            <w:tcW w:w="2520" w:type="dxa"/>
          </w:tcPr>
          <w:p w14:paraId="7092362B" w14:textId="77777777" w:rsidR="00F71F3F" w:rsidRDefault="00000000">
            <w:r>
              <w:t>US02</w:t>
            </w:r>
          </w:p>
        </w:tc>
        <w:tc>
          <w:tcPr>
            <w:tcW w:w="2520" w:type="dxa"/>
          </w:tcPr>
          <w:p w14:paraId="3434F680" w14:textId="77777777" w:rsidR="00F71F3F" w:rsidRDefault="00000000">
            <w:r>
              <w:t>Authentication</w:t>
            </w:r>
          </w:p>
        </w:tc>
        <w:tc>
          <w:tcPr>
            <w:tcW w:w="2520" w:type="dxa"/>
          </w:tcPr>
          <w:p w14:paraId="6EE14F1C" w14:textId="77777777" w:rsidR="00F71F3F" w:rsidRDefault="00000000">
            <w:r>
              <w:t>As a user, I want to log out so that my account remains protected.</w:t>
            </w:r>
          </w:p>
        </w:tc>
        <w:tc>
          <w:tcPr>
            <w:tcW w:w="2520" w:type="dxa"/>
          </w:tcPr>
          <w:p w14:paraId="54A4D15E" w14:textId="77777777" w:rsidR="00F71F3F" w:rsidRDefault="00000000">
            <w:r>
              <w:t>2</w:t>
            </w:r>
          </w:p>
        </w:tc>
      </w:tr>
      <w:tr w:rsidR="00F71F3F" w14:paraId="36870562" w14:textId="77777777">
        <w:trPr>
          <w:jc w:val="center"/>
        </w:trPr>
        <w:tc>
          <w:tcPr>
            <w:tcW w:w="2520" w:type="dxa"/>
          </w:tcPr>
          <w:p w14:paraId="07D41472" w14:textId="77777777" w:rsidR="00F71F3F" w:rsidRDefault="00000000">
            <w:r>
              <w:t>US03</w:t>
            </w:r>
          </w:p>
        </w:tc>
        <w:tc>
          <w:tcPr>
            <w:tcW w:w="2520" w:type="dxa"/>
          </w:tcPr>
          <w:p w14:paraId="6E211056" w14:textId="77777777" w:rsidR="00F71F3F" w:rsidRDefault="00000000">
            <w:r>
              <w:t>Student Management</w:t>
            </w:r>
          </w:p>
        </w:tc>
        <w:tc>
          <w:tcPr>
            <w:tcW w:w="2520" w:type="dxa"/>
          </w:tcPr>
          <w:p w14:paraId="057C928E" w14:textId="77777777" w:rsidR="00F71F3F" w:rsidRDefault="00000000">
            <w:r>
              <w:t>As an administrator, I want to add a student so that the student record is stored.</w:t>
            </w:r>
          </w:p>
        </w:tc>
        <w:tc>
          <w:tcPr>
            <w:tcW w:w="2520" w:type="dxa"/>
          </w:tcPr>
          <w:p w14:paraId="170F06DD" w14:textId="77777777" w:rsidR="00F71F3F" w:rsidRDefault="00000000">
            <w:r>
              <w:t>5</w:t>
            </w:r>
          </w:p>
        </w:tc>
      </w:tr>
      <w:tr w:rsidR="00F71F3F" w14:paraId="0BA98A85" w14:textId="77777777">
        <w:trPr>
          <w:jc w:val="center"/>
        </w:trPr>
        <w:tc>
          <w:tcPr>
            <w:tcW w:w="2520" w:type="dxa"/>
          </w:tcPr>
          <w:p w14:paraId="74E643CF" w14:textId="77777777" w:rsidR="00F71F3F" w:rsidRDefault="00000000">
            <w:r>
              <w:t>US04</w:t>
            </w:r>
          </w:p>
        </w:tc>
        <w:tc>
          <w:tcPr>
            <w:tcW w:w="2520" w:type="dxa"/>
          </w:tcPr>
          <w:p w14:paraId="40C459C8" w14:textId="77777777" w:rsidR="00F71F3F" w:rsidRDefault="00000000">
            <w:r>
              <w:t>Student Management</w:t>
            </w:r>
          </w:p>
        </w:tc>
        <w:tc>
          <w:tcPr>
            <w:tcW w:w="2520" w:type="dxa"/>
          </w:tcPr>
          <w:p w14:paraId="47B5119E" w14:textId="77777777" w:rsidR="00F71F3F" w:rsidRDefault="00000000">
            <w:r>
              <w:t>As an administrator, I want to search for a student so that I can quickly find a record.</w:t>
            </w:r>
          </w:p>
        </w:tc>
        <w:tc>
          <w:tcPr>
            <w:tcW w:w="2520" w:type="dxa"/>
          </w:tcPr>
          <w:p w14:paraId="0871AA93" w14:textId="77777777" w:rsidR="00F71F3F" w:rsidRDefault="00000000">
            <w:r>
              <w:t>3</w:t>
            </w:r>
          </w:p>
        </w:tc>
      </w:tr>
      <w:tr w:rsidR="00F71F3F" w14:paraId="1F0DD694" w14:textId="77777777">
        <w:trPr>
          <w:jc w:val="center"/>
        </w:trPr>
        <w:tc>
          <w:tcPr>
            <w:tcW w:w="2520" w:type="dxa"/>
          </w:tcPr>
          <w:p w14:paraId="0233BDE0" w14:textId="77777777" w:rsidR="00F71F3F" w:rsidRDefault="00000000">
            <w:r>
              <w:t>US05</w:t>
            </w:r>
          </w:p>
        </w:tc>
        <w:tc>
          <w:tcPr>
            <w:tcW w:w="2520" w:type="dxa"/>
          </w:tcPr>
          <w:p w14:paraId="1607FEA3" w14:textId="77777777" w:rsidR="00F71F3F" w:rsidRDefault="00000000">
            <w:r>
              <w:t>Student Management</w:t>
            </w:r>
          </w:p>
        </w:tc>
        <w:tc>
          <w:tcPr>
            <w:tcW w:w="2520" w:type="dxa"/>
          </w:tcPr>
          <w:p w14:paraId="4BC078E6" w14:textId="77777777" w:rsidR="00F71F3F" w:rsidRDefault="00000000">
            <w:r>
              <w:t>As an administrator, I want to update student details so that records remain current.</w:t>
            </w:r>
          </w:p>
        </w:tc>
        <w:tc>
          <w:tcPr>
            <w:tcW w:w="2520" w:type="dxa"/>
          </w:tcPr>
          <w:p w14:paraId="31EAFD8D" w14:textId="77777777" w:rsidR="00F71F3F" w:rsidRDefault="00000000">
            <w:r>
              <w:t>3</w:t>
            </w:r>
          </w:p>
        </w:tc>
      </w:tr>
      <w:tr w:rsidR="00F71F3F" w14:paraId="69F3368C" w14:textId="77777777">
        <w:trPr>
          <w:jc w:val="center"/>
        </w:trPr>
        <w:tc>
          <w:tcPr>
            <w:tcW w:w="2520" w:type="dxa"/>
          </w:tcPr>
          <w:p w14:paraId="70EDA2C3" w14:textId="77777777" w:rsidR="00F71F3F" w:rsidRDefault="00000000">
            <w:r>
              <w:t>US06</w:t>
            </w:r>
          </w:p>
        </w:tc>
        <w:tc>
          <w:tcPr>
            <w:tcW w:w="2520" w:type="dxa"/>
          </w:tcPr>
          <w:p w14:paraId="6789F91D" w14:textId="77777777" w:rsidR="00F71F3F" w:rsidRDefault="00000000">
            <w:r>
              <w:t>Student Management</w:t>
            </w:r>
          </w:p>
        </w:tc>
        <w:tc>
          <w:tcPr>
            <w:tcW w:w="2520" w:type="dxa"/>
          </w:tcPr>
          <w:p w14:paraId="3326CB7E" w14:textId="77777777" w:rsidR="00F71F3F" w:rsidRDefault="00000000">
            <w:r>
              <w:t xml:space="preserve">As an administrator, I want to delete a student record so that obsolete records can be </w:t>
            </w:r>
            <w:r>
              <w:lastRenderedPageBreak/>
              <w:t>removed.</w:t>
            </w:r>
          </w:p>
        </w:tc>
        <w:tc>
          <w:tcPr>
            <w:tcW w:w="2520" w:type="dxa"/>
          </w:tcPr>
          <w:p w14:paraId="72596136" w14:textId="77777777" w:rsidR="00F71F3F" w:rsidRDefault="00000000">
            <w:r>
              <w:lastRenderedPageBreak/>
              <w:t>3</w:t>
            </w:r>
          </w:p>
        </w:tc>
      </w:tr>
      <w:tr w:rsidR="00F71F3F" w14:paraId="63E6F495" w14:textId="77777777">
        <w:trPr>
          <w:jc w:val="center"/>
        </w:trPr>
        <w:tc>
          <w:tcPr>
            <w:tcW w:w="2520" w:type="dxa"/>
          </w:tcPr>
          <w:p w14:paraId="32808249" w14:textId="77777777" w:rsidR="00F71F3F" w:rsidRDefault="00000000">
            <w:r>
              <w:t>US07</w:t>
            </w:r>
          </w:p>
        </w:tc>
        <w:tc>
          <w:tcPr>
            <w:tcW w:w="2520" w:type="dxa"/>
          </w:tcPr>
          <w:p w14:paraId="0712F3CE" w14:textId="77777777" w:rsidR="00F71F3F" w:rsidRDefault="00000000">
            <w:r>
              <w:t>Course Management</w:t>
            </w:r>
          </w:p>
        </w:tc>
        <w:tc>
          <w:tcPr>
            <w:tcW w:w="2520" w:type="dxa"/>
          </w:tcPr>
          <w:p w14:paraId="7D1FCBAC" w14:textId="77777777" w:rsidR="00F71F3F" w:rsidRDefault="00000000">
            <w:r>
              <w:t>As an administrator, I want to add a course so that courses are available in the system.</w:t>
            </w:r>
          </w:p>
        </w:tc>
        <w:tc>
          <w:tcPr>
            <w:tcW w:w="2520" w:type="dxa"/>
          </w:tcPr>
          <w:p w14:paraId="47D57B46" w14:textId="77777777" w:rsidR="00F71F3F" w:rsidRDefault="00000000">
            <w:r>
              <w:t>3</w:t>
            </w:r>
          </w:p>
        </w:tc>
      </w:tr>
      <w:tr w:rsidR="00F71F3F" w14:paraId="0C77C0F8" w14:textId="77777777">
        <w:trPr>
          <w:jc w:val="center"/>
        </w:trPr>
        <w:tc>
          <w:tcPr>
            <w:tcW w:w="2520" w:type="dxa"/>
          </w:tcPr>
          <w:p w14:paraId="2E41F543" w14:textId="77777777" w:rsidR="00F71F3F" w:rsidRDefault="00000000">
            <w:r>
              <w:t>US08</w:t>
            </w:r>
          </w:p>
        </w:tc>
        <w:tc>
          <w:tcPr>
            <w:tcW w:w="2520" w:type="dxa"/>
          </w:tcPr>
          <w:p w14:paraId="336ACBDB" w14:textId="77777777" w:rsidR="00F71F3F" w:rsidRDefault="00000000">
            <w:r>
              <w:t>Course Management</w:t>
            </w:r>
          </w:p>
        </w:tc>
        <w:tc>
          <w:tcPr>
            <w:tcW w:w="2520" w:type="dxa"/>
          </w:tcPr>
          <w:p w14:paraId="231B5319" w14:textId="77777777" w:rsidR="00F71F3F" w:rsidRDefault="00000000">
            <w:r>
              <w:t>As an administrator, I want to assign students to courses so that enrollment is recorded.</w:t>
            </w:r>
          </w:p>
        </w:tc>
        <w:tc>
          <w:tcPr>
            <w:tcW w:w="2520" w:type="dxa"/>
          </w:tcPr>
          <w:p w14:paraId="6A4FA4F2" w14:textId="77777777" w:rsidR="00F71F3F" w:rsidRDefault="00000000">
            <w:r>
              <w:t>5</w:t>
            </w:r>
          </w:p>
        </w:tc>
      </w:tr>
      <w:tr w:rsidR="00F71F3F" w14:paraId="09FA4EB1" w14:textId="77777777">
        <w:trPr>
          <w:jc w:val="center"/>
        </w:trPr>
        <w:tc>
          <w:tcPr>
            <w:tcW w:w="2520" w:type="dxa"/>
          </w:tcPr>
          <w:p w14:paraId="69329088" w14:textId="77777777" w:rsidR="00F71F3F" w:rsidRDefault="00000000">
            <w:r>
              <w:t>US09</w:t>
            </w:r>
          </w:p>
        </w:tc>
        <w:tc>
          <w:tcPr>
            <w:tcW w:w="2520" w:type="dxa"/>
          </w:tcPr>
          <w:p w14:paraId="53DF9236" w14:textId="77777777" w:rsidR="00F71F3F" w:rsidRDefault="00000000">
            <w:r>
              <w:t>Attendance</w:t>
            </w:r>
          </w:p>
        </w:tc>
        <w:tc>
          <w:tcPr>
            <w:tcW w:w="2520" w:type="dxa"/>
          </w:tcPr>
          <w:p w14:paraId="42F91588" w14:textId="77777777" w:rsidR="00F71F3F" w:rsidRDefault="00000000">
            <w:r>
              <w:t>As a faculty member, I want to record attendance so that attendance records remain accurate.</w:t>
            </w:r>
          </w:p>
        </w:tc>
        <w:tc>
          <w:tcPr>
            <w:tcW w:w="2520" w:type="dxa"/>
          </w:tcPr>
          <w:p w14:paraId="68BBDC2B" w14:textId="77777777" w:rsidR="00F71F3F" w:rsidRDefault="00000000">
            <w:r>
              <w:t>5</w:t>
            </w:r>
          </w:p>
        </w:tc>
      </w:tr>
      <w:tr w:rsidR="00F71F3F" w14:paraId="2EC4FA3F" w14:textId="77777777">
        <w:trPr>
          <w:jc w:val="center"/>
        </w:trPr>
        <w:tc>
          <w:tcPr>
            <w:tcW w:w="2520" w:type="dxa"/>
          </w:tcPr>
          <w:p w14:paraId="62A99372" w14:textId="77777777" w:rsidR="00F71F3F" w:rsidRDefault="00000000">
            <w:r>
              <w:t>US10</w:t>
            </w:r>
          </w:p>
        </w:tc>
        <w:tc>
          <w:tcPr>
            <w:tcW w:w="2520" w:type="dxa"/>
          </w:tcPr>
          <w:p w14:paraId="1E8A70A1" w14:textId="77777777" w:rsidR="00F71F3F" w:rsidRDefault="00000000">
            <w:r>
              <w:t>Attendance</w:t>
            </w:r>
          </w:p>
        </w:tc>
        <w:tc>
          <w:tcPr>
            <w:tcW w:w="2520" w:type="dxa"/>
          </w:tcPr>
          <w:p w14:paraId="400F9FC3" w14:textId="77777777" w:rsidR="00F71F3F" w:rsidRDefault="00000000">
            <w:r>
              <w:t>As a faculty member, I want to view attendance so that I can monitor students.</w:t>
            </w:r>
          </w:p>
        </w:tc>
        <w:tc>
          <w:tcPr>
            <w:tcW w:w="2520" w:type="dxa"/>
          </w:tcPr>
          <w:p w14:paraId="3270DC6C" w14:textId="77777777" w:rsidR="00F71F3F" w:rsidRDefault="00000000">
            <w:r>
              <w:t>3</w:t>
            </w:r>
          </w:p>
        </w:tc>
      </w:tr>
      <w:tr w:rsidR="00F71F3F" w14:paraId="3726D424" w14:textId="77777777">
        <w:trPr>
          <w:jc w:val="center"/>
        </w:trPr>
        <w:tc>
          <w:tcPr>
            <w:tcW w:w="2520" w:type="dxa"/>
          </w:tcPr>
          <w:p w14:paraId="55C102A6" w14:textId="77777777" w:rsidR="00F71F3F" w:rsidRDefault="00000000">
            <w:r>
              <w:t>US11</w:t>
            </w:r>
          </w:p>
        </w:tc>
        <w:tc>
          <w:tcPr>
            <w:tcW w:w="2520" w:type="dxa"/>
          </w:tcPr>
          <w:p w14:paraId="688F8A3F" w14:textId="77777777" w:rsidR="00F71F3F" w:rsidRDefault="00000000">
            <w:r>
              <w:t>Attendance</w:t>
            </w:r>
          </w:p>
        </w:tc>
        <w:tc>
          <w:tcPr>
            <w:tcW w:w="2520" w:type="dxa"/>
          </w:tcPr>
          <w:p w14:paraId="65B77AF6" w14:textId="77777777" w:rsidR="00F71F3F" w:rsidRDefault="00000000">
            <w:r>
              <w:t>As a faculty member, I want to generate attendance reports so that attendance can be reviewed.</w:t>
            </w:r>
          </w:p>
        </w:tc>
        <w:tc>
          <w:tcPr>
            <w:tcW w:w="2520" w:type="dxa"/>
          </w:tcPr>
          <w:p w14:paraId="4AF514AB" w14:textId="77777777" w:rsidR="00F71F3F" w:rsidRDefault="00000000">
            <w:r>
              <w:t>5</w:t>
            </w:r>
          </w:p>
        </w:tc>
      </w:tr>
      <w:tr w:rsidR="00F71F3F" w14:paraId="292BD60E" w14:textId="77777777">
        <w:trPr>
          <w:jc w:val="center"/>
        </w:trPr>
        <w:tc>
          <w:tcPr>
            <w:tcW w:w="2520" w:type="dxa"/>
          </w:tcPr>
          <w:p w14:paraId="67A531C2" w14:textId="77777777" w:rsidR="00F71F3F" w:rsidRDefault="00000000">
            <w:r>
              <w:t>US12</w:t>
            </w:r>
          </w:p>
        </w:tc>
        <w:tc>
          <w:tcPr>
            <w:tcW w:w="2520" w:type="dxa"/>
          </w:tcPr>
          <w:p w14:paraId="4772C0A9" w14:textId="77777777" w:rsidR="00F71F3F" w:rsidRDefault="00000000">
            <w:r>
              <w:t>Academic Performance</w:t>
            </w:r>
          </w:p>
        </w:tc>
        <w:tc>
          <w:tcPr>
            <w:tcW w:w="2520" w:type="dxa"/>
          </w:tcPr>
          <w:p w14:paraId="1855DD6D" w14:textId="77777777" w:rsidR="00F71F3F" w:rsidRDefault="00000000">
            <w:r>
              <w:t>As a faculty member, I want to enter marks so that academic performance is recorded.</w:t>
            </w:r>
          </w:p>
        </w:tc>
        <w:tc>
          <w:tcPr>
            <w:tcW w:w="2520" w:type="dxa"/>
          </w:tcPr>
          <w:p w14:paraId="311C63C2" w14:textId="77777777" w:rsidR="00F71F3F" w:rsidRDefault="00000000">
            <w:r>
              <w:t>5</w:t>
            </w:r>
          </w:p>
        </w:tc>
      </w:tr>
      <w:tr w:rsidR="00F71F3F" w14:paraId="3949806D" w14:textId="77777777">
        <w:trPr>
          <w:jc w:val="center"/>
        </w:trPr>
        <w:tc>
          <w:tcPr>
            <w:tcW w:w="2520" w:type="dxa"/>
          </w:tcPr>
          <w:p w14:paraId="11BFA2FE" w14:textId="77777777" w:rsidR="00F71F3F" w:rsidRDefault="00000000">
            <w:r>
              <w:t>US13</w:t>
            </w:r>
          </w:p>
        </w:tc>
        <w:tc>
          <w:tcPr>
            <w:tcW w:w="2520" w:type="dxa"/>
          </w:tcPr>
          <w:p w14:paraId="7FDC9DD2" w14:textId="77777777" w:rsidR="00F71F3F" w:rsidRDefault="00000000">
            <w:r>
              <w:t>Academic Performance</w:t>
            </w:r>
          </w:p>
        </w:tc>
        <w:tc>
          <w:tcPr>
            <w:tcW w:w="2520" w:type="dxa"/>
          </w:tcPr>
          <w:p w14:paraId="4D9F804B" w14:textId="77777777" w:rsidR="00F71F3F" w:rsidRDefault="00000000">
            <w:r>
              <w:t>As a faculty member, I want to calculate grades so that results can be prepared consistently.</w:t>
            </w:r>
          </w:p>
        </w:tc>
        <w:tc>
          <w:tcPr>
            <w:tcW w:w="2520" w:type="dxa"/>
          </w:tcPr>
          <w:p w14:paraId="7B099296" w14:textId="77777777" w:rsidR="00F71F3F" w:rsidRDefault="00000000">
            <w:r>
              <w:t>5</w:t>
            </w:r>
          </w:p>
        </w:tc>
      </w:tr>
      <w:tr w:rsidR="00F71F3F" w14:paraId="35574EDE" w14:textId="77777777">
        <w:trPr>
          <w:jc w:val="center"/>
        </w:trPr>
        <w:tc>
          <w:tcPr>
            <w:tcW w:w="2520" w:type="dxa"/>
          </w:tcPr>
          <w:p w14:paraId="53D099DB" w14:textId="77777777" w:rsidR="00F71F3F" w:rsidRDefault="00000000">
            <w:r>
              <w:t>US14</w:t>
            </w:r>
          </w:p>
        </w:tc>
        <w:tc>
          <w:tcPr>
            <w:tcW w:w="2520" w:type="dxa"/>
          </w:tcPr>
          <w:p w14:paraId="04AB529C" w14:textId="77777777" w:rsidR="00F71F3F" w:rsidRDefault="00000000">
            <w:r>
              <w:t>Academic Performance</w:t>
            </w:r>
          </w:p>
        </w:tc>
        <w:tc>
          <w:tcPr>
            <w:tcW w:w="2520" w:type="dxa"/>
          </w:tcPr>
          <w:p w14:paraId="3B8CDB4D" w14:textId="77777777" w:rsidR="00F71F3F" w:rsidRDefault="00000000">
            <w:r>
              <w:t>As a student, I want to view my result so that I can know my academic performance.</w:t>
            </w:r>
          </w:p>
        </w:tc>
        <w:tc>
          <w:tcPr>
            <w:tcW w:w="2520" w:type="dxa"/>
          </w:tcPr>
          <w:p w14:paraId="25C5EE65" w14:textId="77777777" w:rsidR="00F71F3F" w:rsidRDefault="00000000">
            <w:r>
              <w:t>3</w:t>
            </w:r>
          </w:p>
        </w:tc>
      </w:tr>
      <w:tr w:rsidR="00F71F3F" w14:paraId="27FEDF56" w14:textId="77777777">
        <w:trPr>
          <w:jc w:val="center"/>
        </w:trPr>
        <w:tc>
          <w:tcPr>
            <w:tcW w:w="2520" w:type="dxa"/>
          </w:tcPr>
          <w:p w14:paraId="71795AA2" w14:textId="77777777" w:rsidR="00F71F3F" w:rsidRDefault="00000000">
            <w:r>
              <w:t>US15</w:t>
            </w:r>
          </w:p>
        </w:tc>
        <w:tc>
          <w:tcPr>
            <w:tcW w:w="2520" w:type="dxa"/>
          </w:tcPr>
          <w:p w14:paraId="5796FDB3" w14:textId="77777777" w:rsidR="00F71F3F" w:rsidRDefault="00000000">
            <w:r>
              <w:t>Notifications</w:t>
            </w:r>
          </w:p>
        </w:tc>
        <w:tc>
          <w:tcPr>
            <w:tcW w:w="2520" w:type="dxa"/>
          </w:tcPr>
          <w:p w14:paraId="568F97D0" w14:textId="77777777" w:rsidR="00F71F3F" w:rsidRDefault="00000000">
            <w:r>
              <w:t>As a student, I want attendance alerts so that I am aware of attendance status.</w:t>
            </w:r>
          </w:p>
        </w:tc>
        <w:tc>
          <w:tcPr>
            <w:tcW w:w="2520" w:type="dxa"/>
          </w:tcPr>
          <w:p w14:paraId="5DBFF3F5" w14:textId="77777777" w:rsidR="00F71F3F" w:rsidRDefault="00000000">
            <w:r>
              <w:t>5</w:t>
            </w:r>
          </w:p>
        </w:tc>
      </w:tr>
      <w:tr w:rsidR="00F71F3F" w14:paraId="4DD4F482" w14:textId="77777777">
        <w:trPr>
          <w:jc w:val="center"/>
        </w:trPr>
        <w:tc>
          <w:tcPr>
            <w:tcW w:w="2520" w:type="dxa"/>
          </w:tcPr>
          <w:p w14:paraId="77CABE34" w14:textId="77777777" w:rsidR="00F71F3F" w:rsidRDefault="00000000">
            <w:r>
              <w:t>US16</w:t>
            </w:r>
          </w:p>
        </w:tc>
        <w:tc>
          <w:tcPr>
            <w:tcW w:w="2520" w:type="dxa"/>
          </w:tcPr>
          <w:p w14:paraId="37EFDA89" w14:textId="77777777" w:rsidR="00F71F3F" w:rsidRDefault="00000000">
            <w:r>
              <w:t>Reporting</w:t>
            </w:r>
          </w:p>
        </w:tc>
        <w:tc>
          <w:tcPr>
            <w:tcW w:w="2520" w:type="dxa"/>
          </w:tcPr>
          <w:p w14:paraId="079F872D" w14:textId="77777777" w:rsidR="00F71F3F" w:rsidRDefault="00000000">
            <w:r>
              <w:t>As an administrator, I want student reports so that I can review student information.</w:t>
            </w:r>
          </w:p>
        </w:tc>
        <w:tc>
          <w:tcPr>
            <w:tcW w:w="2520" w:type="dxa"/>
          </w:tcPr>
          <w:p w14:paraId="0E116ED1" w14:textId="77777777" w:rsidR="00F71F3F" w:rsidRDefault="00000000">
            <w:r>
              <w:t>5</w:t>
            </w:r>
          </w:p>
        </w:tc>
      </w:tr>
    </w:tbl>
    <w:p w14:paraId="7DB4FBFC" w14:textId="77777777" w:rsidR="00F71F3F" w:rsidRDefault="00000000">
      <w:pPr>
        <w:pStyle w:val="Heading1"/>
      </w:pPr>
      <w:r>
        <w:t>6. Acceptance Criteria</w:t>
      </w:r>
    </w:p>
    <w:tbl>
      <w:tblPr>
        <w:tblStyle w:val="TableGrid"/>
        <w:tblW w:w="0" w:type="auto"/>
        <w:jc w:val="center"/>
        <w:tblLook w:val="04A0" w:firstRow="1" w:lastRow="0" w:firstColumn="1" w:lastColumn="0" w:noHBand="0" w:noVBand="1"/>
      </w:tblPr>
      <w:tblGrid>
        <w:gridCol w:w="5035"/>
        <w:gridCol w:w="5035"/>
      </w:tblGrid>
      <w:tr w:rsidR="00F71F3F" w14:paraId="42F178B6" w14:textId="77777777">
        <w:trPr>
          <w:jc w:val="center"/>
        </w:trPr>
        <w:tc>
          <w:tcPr>
            <w:tcW w:w="5040" w:type="dxa"/>
            <w:shd w:val="clear" w:color="auto" w:fill="D9EAF7"/>
            <w:vAlign w:val="center"/>
          </w:tcPr>
          <w:p w14:paraId="2333EDCE" w14:textId="77777777" w:rsidR="00F71F3F" w:rsidRDefault="00000000">
            <w:r>
              <w:rPr>
                <w:b/>
              </w:rPr>
              <w:t>User Story</w:t>
            </w:r>
          </w:p>
        </w:tc>
        <w:tc>
          <w:tcPr>
            <w:tcW w:w="5040" w:type="dxa"/>
            <w:shd w:val="clear" w:color="auto" w:fill="D9EAF7"/>
            <w:vAlign w:val="center"/>
          </w:tcPr>
          <w:p w14:paraId="1A36CA09" w14:textId="77777777" w:rsidR="00F71F3F" w:rsidRDefault="00000000">
            <w:r>
              <w:rPr>
                <w:b/>
              </w:rPr>
              <w:t>Acceptance Criteria / Definition of Done</w:t>
            </w:r>
          </w:p>
        </w:tc>
      </w:tr>
      <w:tr w:rsidR="00F71F3F" w14:paraId="357C484D" w14:textId="77777777">
        <w:trPr>
          <w:jc w:val="center"/>
        </w:trPr>
        <w:tc>
          <w:tcPr>
            <w:tcW w:w="5040" w:type="dxa"/>
          </w:tcPr>
          <w:p w14:paraId="44B0B5DC" w14:textId="77777777" w:rsidR="00F71F3F" w:rsidRDefault="00000000">
            <w:r>
              <w:t>US01 – Login</w:t>
            </w:r>
          </w:p>
        </w:tc>
        <w:tc>
          <w:tcPr>
            <w:tcW w:w="5040" w:type="dxa"/>
          </w:tcPr>
          <w:p w14:paraId="4A3D874C" w14:textId="77777777" w:rsidR="00F71F3F" w:rsidRDefault="00000000">
            <w:r>
              <w:t>Login page loads; registered users can log in; invalid credentials show an error; successful login opens the dashboard; session works correctly.</w:t>
            </w:r>
          </w:p>
        </w:tc>
      </w:tr>
      <w:tr w:rsidR="00F71F3F" w14:paraId="0E64DD85" w14:textId="77777777">
        <w:trPr>
          <w:jc w:val="center"/>
        </w:trPr>
        <w:tc>
          <w:tcPr>
            <w:tcW w:w="5040" w:type="dxa"/>
          </w:tcPr>
          <w:p w14:paraId="7BEE75B4" w14:textId="77777777" w:rsidR="00F71F3F" w:rsidRDefault="00000000">
            <w:r>
              <w:t>US03 – Add Student</w:t>
            </w:r>
          </w:p>
        </w:tc>
        <w:tc>
          <w:tcPr>
            <w:tcW w:w="5040" w:type="dxa"/>
          </w:tcPr>
          <w:p w14:paraId="06268264" w14:textId="77777777" w:rsidR="00F71F3F" w:rsidRDefault="00000000">
            <w:r>
              <w:t>Authorized user can open the form; required fields are validated; valid data is saved; duplicate/invalid data is handled; saved student can be searched.</w:t>
            </w:r>
          </w:p>
        </w:tc>
      </w:tr>
      <w:tr w:rsidR="00F71F3F" w14:paraId="34B55B5F" w14:textId="77777777">
        <w:trPr>
          <w:jc w:val="center"/>
        </w:trPr>
        <w:tc>
          <w:tcPr>
            <w:tcW w:w="5040" w:type="dxa"/>
          </w:tcPr>
          <w:p w14:paraId="4E92EAB7" w14:textId="77777777" w:rsidR="00F71F3F" w:rsidRDefault="00000000">
            <w:r>
              <w:t>US04 – Search Student</w:t>
            </w:r>
          </w:p>
        </w:tc>
        <w:tc>
          <w:tcPr>
            <w:tcW w:w="5040" w:type="dxa"/>
          </w:tcPr>
          <w:p w14:paraId="75435F8B" w14:textId="77777777" w:rsidR="00F71F3F" w:rsidRDefault="00000000">
            <w:r>
              <w:t xml:space="preserve">User can search using available student </w:t>
            </w:r>
            <w:r>
              <w:lastRenderedPageBreak/>
              <w:t>information; matching records appear; no-match result is handled clearly.</w:t>
            </w:r>
          </w:p>
        </w:tc>
      </w:tr>
      <w:tr w:rsidR="00F71F3F" w14:paraId="58602408" w14:textId="77777777">
        <w:trPr>
          <w:jc w:val="center"/>
        </w:trPr>
        <w:tc>
          <w:tcPr>
            <w:tcW w:w="5040" w:type="dxa"/>
          </w:tcPr>
          <w:p w14:paraId="2C7F195D" w14:textId="77777777" w:rsidR="00F71F3F" w:rsidRDefault="00000000">
            <w:r>
              <w:lastRenderedPageBreak/>
              <w:t>US07 – Add Course</w:t>
            </w:r>
          </w:p>
        </w:tc>
        <w:tc>
          <w:tcPr>
            <w:tcW w:w="5040" w:type="dxa"/>
          </w:tcPr>
          <w:p w14:paraId="22FCD410" w14:textId="77777777" w:rsidR="00F71F3F" w:rsidRDefault="00000000">
            <w:r>
              <w:t>Authorized user can enter course details; required fields are validated; valid course is saved and displayed.</w:t>
            </w:r>
          </w:p>
        </w:tc>
      </w:tr>
      <w:tr w:rsidR="00F71F3F" w14:paraId="6BC1D05E" w14:textId="77777777">
        <w:trPr>
          <w:jc w:val="center"/>
        </w:trPr>
        <w:tc>
          <w:tcPr>
            <w:tcW w:w="5040" w:type="dxa"/>
          </w:tcPr>
          <w:p w14:paraId="7B5325E9" w14:textId="77777777" w:rsidR="00F71F3F" w:rsidRDefault="00000000">
            <w:r>
              <w:t>US09 – Record Attendance</w:t>
            </w:r>
          </w:p>
        </w:tc>
        <w:tc>
          <w:tcPr>
            <w:tcW w:w="5040" w:type="dxa"/>
          </w:tcPr>
          <w:p w14:paraId="3FE26823" w14:textId="77777777" w:rsidR="00F71F3F" w:rsidRDefault="00000000">
            <w:r>
              <w:t>Faculty can select a course; select lecture date; mark attendance; save successfully; saved records can be viewed.</w:t>
            </w:r>
          </w:p>
        </w:tc>
      </w:tr>
      <w:tr w:rsidR="00F71F3F" w14:paraId="5D11A251" w14:textId="77777777">
        <w:trPr>
          <w:jc w:val="center"/>
        </w:trPr>
        <w:tc>
          <w:tcPr>
            <w:tcW w:w="5040" w:type="dxa"/>
          </w:tcPr>
          <w:p w14:paraId="05639532" w14:textId="77777777" w:rsidR="00F71F3F" w:rsidRDefault="00000000">
            <w:r>
              <w:t>US12 – Enter Marks</w:t>
            </w:r>
          </w:p>
        </w:tc>
        <w:tc>
          <w:tcPr>
            <w:tcW w:w="5040" w:type="dxa"/>
          </w:tcPr>
          <w:p w14:paraId="585F5A22" w14:textId="77777777" w:rsidR="00F71F3F" w:rsidRDefault="00000000">
            <w:r>
              <w:t>Faculty can select student/course; enter marks; validate values; save marks; saved marks can be retrieved.</w:t>
            </w:r>
          </w:p>
        </w:tc>
      </w:tr>
      <w:tr w:rsidR="00F71F3F" w14:paraId="3DBAE37D" w14:textId="77777777">
        <w:trPr>
          <w:jc w:val="center"/>
        </w:trPr>
        <w:tc>
          <w:tcPr>
            <w:tcW w:w="5040" w:type="dxa"/>
          </w:tcPr>
          <w:p w14:paraId="088CE0B6" w14:textId="77777777" w:rsidR="00F71F3F" w:rsidRDefault="00000000">
            <w:r>
              <w:t>US13 – Calculate Grades</w:t>
            </w:r>
          </w:p>
        </w:tc>
        <w:tc>
          <w:tcPr>
            <w:tcW w:w="5040" w:type="dxa"/>
          </w:tcPr>
          <w:p w14:paraId="1F954D15" w14:textId="77777777" w:rsidR="00F71F3F" w:rsidRDefault="00000000">
            <w:r>
              <w:t>System uses the defined grading rule; calculation completes for valid marks; result is displayed correctly.</w:t>
            </w:r>
          </w:p>
        </w:tc>
      </w:tr>
      <w:tr w:rsidR="00F71F3F" w14:paraId="6C621D2B" w14:textId="77777777">
        <w:trPr>
          <w:jc w:val="center"/>
        </w:trPr>
        <w:tc>
          <w:tcPr>
            <w:tcW w:w="5040" w:type="dxa"/>
          </w:tcPr>
          <w:p w14:paraId="45B6097A" w14:textId="77777777" w:rsidR="00F71F3F" w:rsidRDefault="00000000">
            <w:r>
              <w:t>US16 – Student Report</w:t>
            </w:r>
          </w:p>
        </w:tc>
        <w:tc>
          <w:tcPr>
            <w:tcW w:w="5040" w:type="dxa"/>
          </w:tcPr>
          <w:p w14:paraId="739669B4" w14:textId="77777777" w:rsidR="00F71F3F" w:rsidRDefault="00000000">
            <w:r>
              <w:t>Authorized user can select report criteria; report contains relevant student information; report can be viewed successfully.</w:t>
            </w:r>
          </w:p>
        </w:tc>
      </w:tr>
    </w:tbl>
    <w:p w14:paraId="0B05E15A" w14:textId="77777777" w:rsidR="00F71F3F" w:rsidRDefault="00000000">
      <w:pPr>
        <w:pStyle w:val="Heading1"/>
      </w:pPr>
      <w:r>
        <w:t>7. Prioritized Product Backlog</w:t>
      </w:r>
    </w:p>
    <w:tbl>
      <w:tblPr>
        <w:tblStyle w:val="TableGrid"/>
        <w:tblW w:w="0" w:type="auto"/>
        <w:jc w:val="center"/>
        <w:tblLook w:val="04A0" w:firstRow="1" w:lastRow="0" w:firstColumn="1" w:lastColumn="0" w:noHBand="0" w:noVBand="1"/>
      </w:tblPr>
      <w:tblGrid>
        <w:gridCol w:w="1678"/>
        <w:gridCol w:w="1678"/>
        <w:gridCol w:w="1677"/>
        <w:gridCol w:w="1679"/>
        <w:gridCol w:w="1680"/>
        <w:gridCol w:w="1678"/>
      </w:tblGrid>
      <w:tr w:rsidR="00F71F3F" w14:paraId="25D9A2C1" w14:textId="77777777">
        <w:trPr>
          <w:jc w:val="center"/>
        </w:trPr>
        <w:tc>
          <w:tcPr>
            <w:tcW w:w="1680" w:type="dxa"/>
            <w:shd w:val="clear" w:color="auto" w:fill="D9EAF7"/>
            <w:vAlign w:val="center"/>
          </w:tcPr>
          <w:p w14:paraId="7BA2EE5E" w14:textId="77777777" w:rsidR="00F71F3F" w:rsidRDefault="00000000">
            <w:r>
              <w:rPr>
                <w:b/>
              </w:rPr>
              <w:t>Priority</w:t>
            </w:r>
          </w:p>
        </w:tc>
        <w:tc>
          <w:tcPr>
            <w:tcW w:w="1680" w:type="dxa"/>
            <w:shd w:val="clear" w:color="auto" w:fill="D9EAF7"/>
            <w:vAlign w:val="center"/>
          </w:tcPr>
          <w:p w14:paraId="349F8097" w14:textId="77777777" w:rsidR="00F71F3F" w:rsidRDefault="00000000">
            <w:r>
              <w:rPr>
                <w:b/>
              </w:rPr>
              <w:t>Level</w:t>
            </w:r>
          </w:p>
        </w:tc>
        <w:tc>
          <w:tcPr>
            <w:tcW w:w="1680" w:type="dxa"/>
            <w:shd w:val="clear" w:color="auto" w:fill="D9EAF7"/>
            <w:vAlign w:val="center"/>
          </w:tcPr>
          <w:p w14:paraId="6614DED2" w14:textId="77777777" w:rsidR="00F71F3F" w:rsidRDefault="00000000">
            <w:r>
              <w:rPr>
                <w:b/>
              </w:rPr>
              <w:t>ID</w:t>
            </w:r>
          </w:p>
        </w:tc>
        <w:tc>
          <w:tcPr>
            <w:tcW w:w="1680" w:type="dxa"/>
            <w:shd w:val="clear" w:color="auto" w:fill="D9EAF7"/>
            <w:vAlign w:val="center"/>
          </w:tcPr>
          <w:p w14:paraId="49B50072" w14:textId="77777777" w:rsidR="00F71F3F" w:rsidRDefault="00000000">
            <w:r>
              <w:rPr>
                <w:b/>
              </w:rPr>
              <w:t>Backlog Item</w:t>
            </w:r>
          </w:p>
        </w:tc>
        <w:tc>
          <w:tcPr>
            <w:tcW w:w="1680" w:type="dxa"/>
            <w:shd w:val="clear" w:color="auto" w:fill="D9EAF7"/>
            <w:vAlign w:val="center"/>
          </w:tcPr>
          <w:p w14:paraId="3FDEED4E" w14:textId="77777777" w:rsidR="00F71F3F" w:rsidRDefault="00000000">
            <w:r>
              <w:rPr>
                <w:b/>
              </w:rPr>
              <w:t>Epic</w:t>
            </w:r>
          </w:p>
        </w:tc>
        <w:tc>
          <w:tcPr>
            <w:tcW w:w="1680" w:type="dxa"/>
            <w:shd w:val="clear" w:color="auto" w:fill="D9EAF7"/>
            <w:vAlign w:val="center"/>
          </w:tcPr>
          <w:p w14:paraId="6642A5A5" w14:textId="77777777" w:rsidR="00F71F3F" w:rsidRDefault="00000000">
            <w:r>
              <w:rPr>
                <w:b/>
              </w:rPr>
              <w:t>Points</w:t>
            </w:r>
          </w:p>
        </w:tc>
      </w:tr>
      <w:tr w:rsidR="00F71F3F" w14:paraId="378664F2" w14:textId="77777777">
        <w:trPr>
          <w:jc w:val="center"/>
        </w:trPr>
        <w:tc>
          <w:tcPr>
            <w:tcW w:w="1680" w:type="dxa"/>
          </w:tcPr>
          <w:p w14:paraId="29458A99" w14:textId="77777777" w:rsidR="00F71F3F" w:rsidRDefault="00000000">
            <w:r>
              <w:t>1</w:t>
            </w:r>
          </w:p>
        </w:tc>
        <w:tc>
          <w:tcPr>
            <w:tcW w:w="1680" w:type="dxa"/>
          </w:tcPr>
          <w:p w14:paraId="6BE2EA2B" w14:textId="77777777" w:rsidR="00F71F3F" w:rsidRDefault="00000000">
            <w:r>
              <w:t>High</w:t>
            </w:r>
          </w:p>
        </w:tc>
        <w:tc>
          <w:tcPr>
            <w:tcW w:w="1680" w:type="dxa"/>
          </w:tcPr>
          <w:p w14:paraId="7B3E649C" w14:textId="77777777" w:rsidR="00F71F3F" w:rsidRDefault="00000000">
            <w:r>
              <w:t>US01</w:t>
            </w:r>
          </w:p>
        </w:tc>
        <w:tc>
          <w:tcPr>
            <w:tcW w:w="1680" w:type="dxa"/>
          </w:tcPr>
          <w:p w14:paraId="23A6B194" w14:textId="77777777" w:rsidR="00F71F3F" w:rsidRDefault="00000000">
            <w:r>
              <w:t>User Login</w:t>
            </w:r>
          </w:p>
        </w:tc>
        <w:tc>
          <w:tcPr>
            <w:tcW w:w="1680" w:type="dxa"/>
          </w:tcPr>
          <w:p w14:paraId="4CF74CD0" w14:textId="77777777" w:rsidR="00F71F3F" w:rsidRDefault="00000000">
            <w:r>
              <w:t>Authentication</w:t>
            </w:r>
          </w:p>
        </w:tc>
        <w:tc>
          <w:tcPr>
            <w:tcW w:w="1680" w:type="dxa"/>
          </w:tcPr>
          <w:p w14:paraId="464A9D6E" w14:textId="77777777" w:rsidR="00F71F3F" w:rsidRDefault="00000000">
            <w:r>
              <w:t>5</w:t>
            </w:r>
          </w:p>
        </w:tc>
      </w:tr>
      <w:tr w:rsidR="00F71F3F" w14:paraId="25BC9AEB" w14:textId="77777777">
        <w:trPr>
          <w:jc w:val="center"/>
        </w:trPr>
        <w:tc>
          <w:tcPr>
            <w:tcW w:w="1680" w:type="dxa"/>
          </w:tcPr>
          <w:p w14:paraId="39DB658A" w14:textId="77777777" w:rsidR="00F71F3F" w:rsidRDefault="00000000">
            <w:r>
              <w:t>2</w:t>
            </w:r>
          </w:p>
        </w:tc>
        <w:tc>
          <w:tcPr>
            <w:tcW w:w="1680" w:type="dxa"/>
          </w:tcPr>
          <w:p w14:paraId="30D33FDE" w14:textId="77777777" w:rsidR="00F71F3F" w:rsidRDefault="00000000">
            <w:r>
              <w:t>High</w:t>
            </w:r>
          </w:p>
        </w:tc>
        <w:tc>
          <w:tcPr>
            <w:tcW w:w="1680" w:type="dxa"/>
          </w:tcPr>
          <w:p w14:paraId="3345EE3B" w14:textId="77777777" w:rsidR="00F71F3F" w:rsidRDefault="00000000">
            <w:r>
              <w:t>US03</w:t>
            </w:r>
          </w:p>
        </w:tc>
        <w:tc>
          <w:tcPr>
            <w:tcW w:w="1680" w:type="dxa"/>
          </w:tcPr>
          <w:p w14:paraId="1CD12B52" w14:textId="77777777" w:rsidR="00F71F3F" w:rsidRDefault="00000000">
            <w:r>
              <w:t>Add Student</w:t>
            </w:r>
          </w:p>
        </w:tc>
        <w:tc>
          <w:tcPr>
            <w:tcW w:w="1680" w:type="dxa"/>
          </w:tcPr>
          <w:p w14:paraId="1F77B31F" w14:textId="77777777" w:rsidR="00F71F3F" w:rsidRDefault="00000000">
            <w:r>
              <w:t>Student Management</w:t>
            </w:r>
          </w:p>
        </w:tc>
        <w:tc>
          <w:tcPr>
            <w:tcW w:w="1680" w:type="dxa"/>
          </w:tcPr>
          <w:p w14:paraId="4E1F66EE" w14:textId="77777777" w:rsidR="00F71F3F" w:rsidRDefault="00000000">
            <w:r>
              <w:t>5</w:t>
            </w:r>
          </w:p>
        </w:tc>
      </w:tr>
      <w:tr w:rsidR="00F71F3F" w14:paraId="571B7EC0" w14:textId="77777777">
        <w:trPr>
          <w:jc w:val="center"/>
        </w:trPr>
        <w:tc>
          <w:tcPr>
            <w:tcW w:w="1680" w:type="dxa"/>
          </w:tcPr>
          <w:p w14:paraId="4F8FF6C5" w14:textId="77777777" w:rsidR="00F71F3F" w:rsidRDefault="00000000">
            <w:r>
              <w:t>3</w:t>
            </w:r>
          </w:p>
        </w:tc>
        <w:tc>
          <w:tcPr>
            <w:tcW w:w="1680" w:type="dxa"/>
          </w:tcPr>
          <w:p w14:paraId="60FAD5C1" w14:textId="77777777" w:rsidR="00F71F3F" w:rsidRDefault="00000000">
            <w:r>
              <w:t>High</w:t>
            </w:r>
          </w:p>
        </w:tc>
        <w:tc>
          <w:tcPr>
            <w:tcW w:w="1680" w:type="dxa"/>
          </w:tcPr>
          <w:p w14:paraId="11E7466D" w14:textId="77777777" w:rsidR="00F71F3F" w:rsidRDefault="00000000">
            <w:r>
              <w:t>US04</w:t>
            </w:r>
          </w:p>
        </w:tc>
        <w:tc>
          <w:tcPr>
            <w:tcW w:w="1680" w:type="dxa"/>
          </w:tcPr>
          <w:p w14:paraId="708579FE" w14:textId="77777777" w:rsidR="00F71F3F" w:rsidRDefault="00000000">
            <w:r>
              <w:t>Search Student</w:t>
            </w:r>
          </w:p>
        </w:tc>
        <w:tc>
          <w:tcPr>
            <w:tcW w:w="1680" w:type="dxa"/>
          </w:tcPr>
          <w:p w14:paraId="4BA60088" w14:textId="77777777" w:rsidR="00F71F3F" w:rsidRDefault="00000000">
            <w:r>
              <w:t>Student Management</w:t>
            </w:r>
          </w:p>
        </w:tc>
        <w:tc>
          <w:tcPr>
            <w:tcW w:w="1680" w:type="dxa"/>
          </w:tcPr>
          <w:p w14:paraId="3A6F339A" w14:textId="77777777" w:rsidR="00F71F3F" w:rsidRDefault="00000000">
            <w:r>
              <w:t>3</w:t>
            </w:r>
          </w:p>
        </w:tc>
      </w:tr>
      <w:tr w:rsidR="00F71F3F" w14:paraId="0CDF9FAC" w14:textId="77777777">
        <w:trPr>
          <w:jc w:val="center"/>
        </w:trPr>
        <w:tc>
          <w:tcPr>
            <w:tcW w:w="1680" w:type="dxa"/>
          </w:tcPr>
          <w:p w14:paraId="54DA637D" w14:textId="77777777" w:rsidR="00F71F3F" w:rsidRDefault="00000000">
            <w:r>
              <w:t>4</w:t>
            </w:r>
          </w:p>
        </w:tc>
        <w:tc>
          <w:tcPr>
            <w:tcW w:w="1680" w:type="dxa"/>
          </w:tcPr>
          <w:p w14:paraId="5927A726" w14:textId="77777777" w:rsidR="00F71F3F" w:rsidRDefault="00000000">
            <w:r>
              <w:t>High</w:t>
            </w:r>
          </w:p>
        </w:tc>
        <w:tc>
          <w:tcPr>
            <w:tcW w:w="1680" w:type="dxa"/>
          </w:tcPr>
          <w:p w14:paraId="6144367E" w14:textId="77777777" w:rsidR="00F71F3F" w:rsidRDefault="00000000">
            <w:r>
              <w:t>US09</w:t>
            </w:r>
          </w:p>
        </w:tc>
        <w:tc>
          <w:tcPr>
            <w:tcW w:w="1680" w:type="dxa"/>
          </w:tcPr>
          <w:p w14:paraId="10EB69E0" w14:textId="77777777" w:rsidR="00F71F3F" w:rsidRDefault="00000000">
            <w:r>
              <w:t>Record Attendance</w:t>
            </w:r>
          </w:p>
        </w:tc>
        <w:tc>
          <w:tcPr>
            <w:tcW w:w="1680" w:type="dxa"/>
          </w:tcPr>
          <w:p w14:paraId="324971A5" w14:textId="77777777" w:rsidR="00F71F3F" w:rsidRDefault="00000000">
            <w:r>
              <w:t>Attendance</w:t>
            </w:r>
          </w:p>
        </w:tc>
        <w:tc>
          <w:tcPr>
            <w:tcW w:w="1680" w:type="dxa"/>
          </w:tcPr>
          <w:p w14:paraId="4699946B" w14:textId="77777777" w:rsidR="00F71F3F" w:rsidRDefault="00000000">
            <w:r>
              <w:t>5</w:t>
            </w:r>
          </w:p>
        </w:tc>
      </w:tr>
      <w:tr w:rsidR="00F71F3F" w14:paraId="03D72AF6" w14:textId="77777777">
        <w:trPr>
          <w:jc w:val="center"/>
        </w:trPr>
        <w:tc>
          <w:tcPr>
            <w:tcW w:w="1680" w:type="dxa"/>
          </w:tcPr>
          <w:p w14:paraId="79FD31F1" w14:textId="77777777" w:rsidR="00F71F3F" w:rsidRDefault="00000000">
            <w:r>
              <w:t>5</w:t>
            </w:r>
          </w:p>
        </w:tc>
        <w:tc>
          <w:tcPr>
            <w:tcW w:w="1680" w:type="dxa"/>
          </w:tcPr>
          <w:p w14:paraId="0171EE0E" w14:textId="77777777" w:rsidR="00F71F3F" w:rsidRDefault="00000000">
            <w:r>
              <w:t>High</w:t>
            </w:r>
          </w:p>
        </w:tc>
        <w:tc>
          <w:tcPr>
            <w:tcW w:w="1680" w:type="dxa"/>
          </w:tcPr>
          <w:p w14:paraId="0AC63A2C" w14:textId="77777777" w:rsidR="00F71F3F" w:rsidRDefault="00000000">
            <w:r>
              <w:t>US12</w:t>
            </w:r>
          </w:p>
        </w:tc>
        <w:tc>
          <w:tcPr>
            <w:tcW w:w="1680" w:type="dxa"/>
          </w:tcPr>
          <w:p w14:paraId="71B26E78" w14:textId="77777777" w:rsidR="00F71F3F" w:rsidRDefault="00000000">
            <w:r>
              <w:t>Enter Marks</w:t>
            </w:r>
          </w:p>
        </w:tc>
        <w:tc>
          <w:tcPr>
            <w:tcW w:w="1680" w:type="dxa"/>
          </w:tcPr>
          <w:p w14:paraId="6544D7AE" w14:textId="77777777" w:rsidR="00F71F3F" w:rsidRDefault="00000000">
            <w:r>
              <w:t>Academic Performance</w:t>
            </w:r>
          </w:p>
        </w:tc>
        <w:tc>
          <w:tcPr>
            <w:tcW w:w="1680" w:type="dxa"/>
          </w:tcPr>
          <w:p w14:paraId="1D132DF7" w14:textId="77777777" w:rsidR="00F71F3F" w:rsidRDefault="00000000">
            <w:r>
              <w:t>5</w:t>
            </w:r>
          </w:p>
        </w:tc>
      </w:tr>
      <w:tr w:rsidR="00F71F3F" w14:paraId="5A32B10A" w14:textId="77777777">
        <w:trPr>
          <w:jc w:val="center"/>
        </w:trPr>
        <w:tc>
          <w:tcPr>
            <w:tcW w:w="1680" w:type="dxa"/>
          </w:tcPr>
          <w:p w14:paraId="7097C4C1" w14:textId="77777777" w:rsidR="00F71F3F" w:rsidRDefault="00000000">
            <w:r>
              <w:t>6</w:t>
            </w:r>
          </w:p>
        </w:tc>
        <w:tc>
          <w:tcPr>
            <w:tcW w:w="1680" w:type="dxa"/>
          </w:tcPr>
          <w:p w14:paraId="09641275" w14:textId="77777777" w:rsidR="00F71F3F" w:rsidRDefault="00000000">
            <w:r>
              <w:t>High</w:t>
            </w:r>
          </w:p>
        </w:tc>
        <w:tc>
          <w:tcPr>
            <w:tcW w:w="1680" w:type="dxa"/>
          </w:tcPr>
          <w:p w14:paraId="5F24CD2C" w14:textId="77777777" w:rsidR="00F71F3F" w:rsidRDefault="00000000">
            <w:r>
              <w:t>US07</w:t>
            </w:r>
          </w:p>
        </w:tc>
        <w:tc>
          <w:tcPr>
            <w:tcW w:w="1680" w:type="dxa"/>
          </w:tcPr>
          <w:p w14:paraId="21DFF371" w14:textId="77777777" w:rsidR="00F71F3F" w:rsidRDefault="00000000">
            <w:r>
              <w:t>Add Course</w:t>
            </w:r>
          </w:p>
        </w:tc>
        <w:tc>
          <w:tcPr>
            <w:tcW w:w="1680" w:type="dxa"/>
          </w:tcPr>
          <w:p w14:paraId="278B0374" w14:textId="77777777" w:rsidR="00F71F3F" w:rsidRDefault="00000000">
            <w:r>
              <w:t>Course Management</w:t>
            </w:r>
          </w:p>
        </w:tc>
        <w:tc>
          <w:tcPr>
            <w:tcW w:w="1680" w:type="dxa"/>
          </w:tcPr>
          <w:p w14:paraId="1B1044F8" w14:textId="77777777" w:rsidR="00F71F3F" w:rsidRDefault="00000000">
            <w:r>
              <w:t>3</w:t>
            </w:r>
          </w:p>
        </w:tc>
      </w:tr>
      <w:tr w:rsidR="00F71F3F" w14:paraId="2BB9E016" w14:textId="77777777">
        <w:trPr>
          <w:jc w:val="center"/>
        </w:trPr>
        <w:tc>
          <w:tcPr>
            <w:tcW w:w="1680" w:type="dxa"/>
          </w:tcPr>
          <w:p w14:paraId="65BEA964" w14:textId="77777777" w:rsidR="00F71F3F" w:rsidRDefault="00000000">
            <w:r>
              <w:t>7</w:t>
            </w:r>
          </w:p>
        </w:tc>
        <w:tc>
          <w:tcPr>
            <w:tcW w:w="1680" w:type="dxa"/>
          </w:tcPr>
          <w:p w14:paraId="5E755C95" w14:textId="77777777" w:rsidR="00F71F3F" w:rsidRDefault="00000000">
            <w:r>
              <w:t>High</w:t>
            </w:r>
          </w:p>
        </w:tc>
        <w:tc>
          <w:tcPr>
            <w:tcW w:w="1680" w:type="dxa"/>
          </w:tcPr>
          <w:p w14:paraId="576DB89D" w14:textId="77777777" w:rsidR="00F71F3F" w:rsidRDefault="00000000">
            <w:r>
              <w:t>US05</w:t>
            </w:r>
          </w:p>
        </w:tc>
        <w:tc>
          <w:tcPr>
            <w:tcW w:w="1680" w:type="dxa"/>
          </w:tcPr>
          <w:p w14:paraId="27503BE0" w14:textId="77777777" w:rsidR="00F71F3F" w:rsidRDefault="00000000">
            <w:r>
              <w:t>Update Student</w:t>
            </w:r>
          </w:p>
        </w:tc>
        <w:tc>
          <w:tcPr>
            <w:tcW w:w="1680" w:type="dxa"/>
          </w:tcPr>
          <w:p w14:paraId="4C15B5E0" w14:textId="77777777" w:rsidR="00F71F3F" w:rsidRDefault="00000000">
            <w:r>
              <w:t>Student Management</w:t>
            </w:r>
          </w:p>
        </w:tc>
        <w:tc>
          <w:tcPr>
            <w:tcW w:w="1680" w:type="dxa"/>
          </w:tcPr>
          <w:p w14:paraId="77EF205F" w14:textId="77777777" w:rsidR="00F71F3F" w:rsidRDefault="00000000">
            <w:r>
              <w:t>3</w:t>
            </w:r>
          </w:p>
        </w:tc>
      </w:tr>
      <w:tr w:rsidR="00F71F3F" w14:paraId="278D26F6" w14:textId="77777777">
        <w:trPr>
          <w:jc w:val="center"/>
        </w:trPr>
        <w:tc>
          <w:tcPr>
            <w:tcW w:w="1680" w:type="dxa"/>
          </w:tcPr>
          <w:p w14:paraId="14D68456" w14:textId="77777777" w:rsidR="00F71F3F" w:rsidRDefault="00000000">
            <w:r>
              <w:t>8</w:t>
            </w:r>
          </w:p>
        </w:tc>
        <w:tc>
          <w:tcPr>
            <w:tcW w:w="1680" w:type="dxa"/>
          </w:tcPr>
          <w:p w14:paraId="049F90A4" w14:textId="77777777" w:rsidR="00F71F3F" w:rsidRDefault="00000000">
            <w:r>
              <w:t>Medium</w:t>
            </w:r>
          </w:p>
        </w:tc>
        <w:tc>
          <w:tcPr>
            <w:tcW w:w="1680" w:type="dxa"/>
          </w:tcPr>
          <w:p w14:paraId="787C9C4C" w14:textId="77777777" w:rsidR="00F71F3F" w:rsidRDefault="00000000">
            <w:r>
              <w:t>US08</w:t>
            </w:r>
          </w:p>
        </w:tc>
        <w:tc>
          <w:tcPr>
            <w:tcW w:w="1680" w:type="dxa"/>
          </w:tcPr>
          <w:p w14:paraId="5F84FCB4" w14:textId="77777777" w:rsidR="00F71F3F" w:rsidRDefault="00000000">
            <w:r>
              <w:t>Assign Students to Course</w:t>
            </w:r>
          </w:p>
        </w:tc>
        <w:tc>
          <w:tcPr>
            <w:tcW w:w="1680" w:type="dxa"/>
          </w:tcPr>
          <w:p w14:paraId="0BDF7137" w14:textId="77777777" w:rsidR="00F71F3F" w:rsidRDefault="00000000">
            <w:r>
              <w:t>Course Management</w:t>
            </w:r>
          </w:p>
        </w:tc>
        <w:tc>
          <w:tcPr>
            <w:tcW w:w="1680" w:type="dxa"/>
          </w:tcPr>
          <w:p w14:paraId="16070D12" w14:textId="77777777" w:rsidR="00F71F3F" w:rsidRDefault="00000000">
            <w:r>
              <w:t>5</w:t>
            </w:r>
          </w:p>
        </w:tc>
      </w:tr>
      <w:tr w:rsidR="00F71F3F" w14:paraId="57C7200B" w14:textId="77777777">
        <w:trPr>
          <w:jc w:val="center"/>
        </w:trPr>
        <w:tc>
          <w:tcPr>
            <w:tcW w:w="1680" w:type="dxa"/>
          </w:tcPr>
          <w:p w14:paraId="6D1C606A" w14:textId="77777777" w:rsidR="00F71F3F" w:rsidRDefault="00000000">
            <w:r>
              <w:t>9</w:t>
            </w:r>
          </w:p>
        </w:tc>
        <w:tc>
          <w:tcPr>
            <w:tcW w:w="1680" w:type="dxa"/>
          </w:tcPr>
          <w:p w14:paraId="74ABB36C" w14:textId="77777777" w:rsidR="00F71F3F" w:rsidRDefault="00000000">
            <w:r>
              <w:t>Medium</w:t>
            </w:r>
          </w:p>
        </w:tc>
        <w:tc>
          <w:tcPr>
            <w:tcW w:w="1680" w:type="dxa"/>
          </w:tcPr>
          <w:p w14:paraId="7A0F2C3E" w14:textId="77777777" w:rsidR="00F71F3F" w:rsidRDefault="00000000">
            <w:r>
              <w:t>US10</w:t>
            </w:r>
          </w:p>
        </w:tc>
        <w:tc>
          <w:tcPr>
            <w:tcW w:w="1680" w:type="dxa"/>
          </w:tcPr>
          <w:p w14:paraId="33214A06" w14:textId="77777777" w:rsidR="00F71F3F" w:rsidRDefault="00000000">
            <w:r>
              <w:t>View Attendance</w:t>
            </w:r>
          </w:p>
        </w:tc>
        <w:tc>
          <w:tcPr>
            <w:tcW w:w="1680" w:type="dxa"/>
          </w:tcPr>
          <w:p w14:paraId="1F2199A1" w14:textId="77777777" w:rsidR="00F71F3F" w:rsidRDefault="00000000">
            <w:r>
              <w:t>Attendance</w:t>
            </w:r>
          </w:p>
        </w:tc>
        <w:tc>
          <w:tcPr>
            <w:tcW w:w="1680" w:type="dxa"/>
          </w:tcPr>
          <w:p w14:paraId="670F79F8" w14:textId="77777777" w:rsidR="00F71F3F" w:rsidRDefault="00000000">
            <w:r>
              <w:t>3</w:t>
            </w:r>
          </w:p>
        </w:tc>
      </w:tr>
      <w:tr w:rsidR="00F71F3F" w14:paraId="408AF3DF" w14:textId="77777777">
        <w:trPr>
          <w:jc w:val="center"/>
        </w:trPr>
        <w:tc>
          <w:tcPr>
            <w:tcW w:w="1680" w:type="dxa"/>
          </w:tcPr>
          <w:p w14:paraId="0D2536FE" w14:textId="77777777" w:rsidR="00F71F3F" w:rsidRDefault="00000000">
            <w:r>
              <w:t>10</w:t>
            </w:r>
          </w:p>
        </w:tc>
        <w:tc>
          <w:tcPr>
            <w:tcW w:w="1680" w:type="dxa"/>
          </w:tcPr>
          <w:p w14:paraId="67BB5E73" w14:textId="77777777" w:rsidR="00F71F3F" w:rsidRDefault="00000000">
            <w:r>
              <w:t>Medium</w:t>
            </w:r>
          </w:p>
        </w:tc>
        <w:tc>
          <w:tcPr>
            <w:tcW w:w="1680" w:type="dxa"/>
          </w:tcPr>
          <w:p w14:paraId="1A235A1D" w14:textId="77777777" w:rsidR="00F71F3F" w:rsidRDefault="00000000">
            <w:r>
              <w:t>US11</w:t>
            </w:r>
          </w:p>
        </w:tc>
        <w:tc>
          <w:tcPr>
            <w:tcW w:w="1680" w:type="dxa"/>
          </w:tcPr>
          <w:p w14:paraId="5944D96F" w14:textId="77777777" w:rsidR="00F71F3F" w:rsidRDefault="00000000">
            <w:r>
              <w:t>Attendance Report</w:t>
            </w:r>
          </w:p>
        </w:tc>
        <w:tc>
          <w:tcPr>
            <w:tcW w:w="1680" w:type="dxa"/>
          </w:tcPr>
          <w:p w14:paraId="41565B6E" w14:textId="77777777" w:rsidR="00F71F3F" w:rsidRDefault="00000000">
            <w:r>
              <w:t>Reporting</w:t>
            </w:r>
          </w:p>
        </w:tc>
        <w:tc>
          <w:tcPr>
            <w:tcW w:w="1680" w:type="dxa"/>
          </w:tcPr>
          <w:p w14:paraId="28FE5837" w14:textId="77777777" w:rsidR="00F71F3F" w:rsidRDefault="00000000">
            <w:r>
              <w:t>5</w:t>
            </w:r>
          </w:p>
        </w:tc>
      </w:tr>
      <w:tr w:rsidR="00F71F3F" w14:paraId="3C635351" w14:textId="77777777">
        <w:trPr>
          <w:jc w:val="center"/>
        </w:trPr>
        <w:tc>
          <w:tcPr>
            <w:tcW w:w="1680" w:type="dxa"/>
          </w:tcPr>
          <w:p w14:paraId="2DBA8D33" w14:textId="77777777" w:rsidR="00F71F3F" w:rsidRDefault="00000000">
            <w:r>
              <w:t>11</w:t>
            </w:r>
          </w:p>
        </w:tc>
        <w:tc>
          <w:tcPr>
            <w:tcW w:w="1680" w:type="dxa"/>
          </w:tcPr>
          <w:p w14:paraId="68C7B98A" w14:textId="77777777" w:rsidR="00F71F3F" w:rsidRDefault="00000000">
            <w:r>
              <w:t>Medium</w:t>
            </w:r>
          </w:p>
        </w:tc>
        <w:tc>
          <w:tcPr>
            <w:tcW w:w="1680" w:type="dxa"/>
          </w:tcPr>
          <w:p w14:paraId="5125BF12" w14:textId="77777777" w:rsidR="00F71F3F" w:rsidRDefault="00000000">
            <w:r>
              <w:t>US13</w:t>
            </w:r>
          </w:p>
        </w:tc>
        <w:tc>
          <w:tcPr>
            <w:tcW w:w="1680" w:type="dxa"/>
          </w:tcPr>
          <w:p w14:paraId="301FEA82" w14:textId="77777777" w:rsidR="00F71F3F" w:rsidRDefault="00000000">
            <w:r>
              <w:t>Calculate Grades</w:t>
            </w:r>
          </w:p>
        </w:tc>
        <w:tc>
          <w:tcPr>
            <w:tcW w:w="1680" w:type="dxa"/>
          </w:tcPr>
          <w:p w14:paraId="53745651" w14:textId="77777777" w:rsidR="00F71F3F" w:rsidRDefault="00000000">
            <w:r>
              <w:t>Academic Performance</w:t>
            </w:r>
          </w:p>
        </w:tc>
        <w:tc>
          <w:tcPr>
            <w:tcW w:w="1680" w:type="dxa"/>
          </w:tcPr>
          <w:p w14:paraId="31203A24" w14:textId="77777777" w:rsidR="00F71F3F" w:rsidRDefault="00000000">
            <w:r>
              <w:t>5</w:t>
            </w:r>
          </w:p>
        </w:tc>
      </w:tr>
      <w:tr w:rsidR="00F71F3F" w14:paraId="6E83F34B" w14:textId="77777777">
        <w:trPr>
          <w:jc w:val="center"/>
        </w:trPr>
        <w:tc>
          <w:tcPr>
            <w:tcW w:w="1680" w:type="dxa"/>
          </w:tcPr>
          <w:p w14:paraId="498014E7" w14:textId="77777777" w:rsidR="00F71F3F" w:rsidRDefault="00000000">
            <w:r>
              <w:t>12</w:t>
            </w:r>
          </w:p>
        </w:tc>
        <w:tc>
          <w:tcPr>
            <w:tcW w:w="1680" w:type="dxa"/>
          </w:tcPr>
          <w:p w14:paraId="51AED0E3" w14:textId="77777777" w:rsidR="00F71F3F" w:rsidRDefault="00000000">
            <w:r>
              <w:t>Medium</w:t>
            </w:r>
          </w:p>
        </w:tc>
        <w:tc>
          <w:tcPr>
            <w:tcW w:w="1680" w:type="dxa"/>
          </w:tcPr>
          <w:p w14:paraId="3A906EAE" w14:textId="77777777" w:rsidR="00F71F3F" w:rsidRDefault="00000000">
            <w:r>
              <w:t>US14</w:t>
            </w:r>
          </w:p>
        </w:tc>
        <w:tc>
          <w:tcPr>
            <w:tcW w:w="1680" w:type="dxa"/>
          </w:tcPr>
          <w:p w14:paraId="51F2D75C" w14:textId="77777777" w:rsidR="00F71F3F" w:rsidRDefault="00000000">
            <w:r>
              <w:t>View Result</w:t>
            </w:r>
          </w:p>
        </w:tc>
        <w:tc>
          <w:tcPr>
            <w:tcW w:w="1680" w:type="dxa"/>
          </w:tcPr>
          <w:p w14:paraId="6C3CCF91" w14:textId="77777777" w:rsidR="00F71F3F" w:rsidRDefault="00000000">
            <w:r>
              <w:t>Academic Performance</w:t>
            </w:r>
          </w:p>
        </w:tc>
        <w:tc>
          <w:tcPr>
            <w:tcW w:w="1680" w:type="dxa"/>
          </w:tcPr>
          <w:p w14:paraId="73F3E422" w14:textId="77777777" w:rsidR="00F71F3F" w:rsidRDefault="00000000">
            <w:r>
              <w:t>3</w:t>
            </w:r>
          </w:p>
        </w:tc>
      </w:tr>
      <w:tr w:rsidR="00F71F3F" w14:paraId="4CC03532" w14:textId="77777777">
        <w:trPr>
          <w:jc w:val="center"/>
        </w:trPr>
        <w:tc>
          <w:tcPr>
            <w:tcW w:w="1680" w:type="dxa"/>
          </w:tcPr>
          <w:p w14:paraId="571989B1" w14:textId="77777777" w:rsidR="00F71F3F" w:rsidRDefault="00000000">
            <w:r>
              <w:t>13</w:t>
            </w:r>
          </w:p>
        </w:tc>
        <w:tc>
          <w:tcPr>
            <w:tcW w:w="1680" w:type="dxa"/>
          </w:tcPr>
          <w:p w14:paraId="09C4387A" w14:textId="77777777" w:rsidR="00F71F3F" w:rsidRDefault="00000000">
            <w:r>
              <w:t>Medium</w:t>
            </w:r>
          </w:p>
        </w:tc>
        <w:tc>
          <w:tcPr>
            <w:tcW w:w="1680" w:type="dxa"/>
          </w:tcPr>
          <w:p w14:paraId="47B74662" w14:textId="77777777" w:rsidR="00F71F3F" w:rsidRDefault="00000000">
            <w:r>
              <w:t>US15</w:t>
            </w:r>
          </w:p>
        </w:tc>
        <w:tc>
          <w:tcPr>
            <w:tcW w:w="1680" w:type="dxa"/>
          </w:tcPr>
          <w:p w14:paraId="5D1401EE" w14:textId="77777777" w:rsidR="00F71F3F" w:rsidRDefault="00000000">
            <w:r>
              <w:t>Attendance Alert</w:t>
            </w:r>
          </w:p>
        </w:tc>
        <w:tc>
          <w:tcPr>
            <w:tcW w:w="1680" w:type="dxa"/>
          </w:tcPr>
          <w:p w14:paraId="639AE99D" w14:textId="77777777" w:rsidR="00F71F3F" w:rsidRDefault="00000000">
            <w:r>
              <w:t>Notifications</w:t>
            </w:r>
          </w:p>
        </w:tc>
        <w:tc>
          <w:tcPr>
            <w:tcW w:w="1680" w:type="dxa"/>
          </w:tcPr>
          <w:p w14:paraId="49012A4A" w14:textId="77777777" w:rsidR="00F71F3F" w:rsidRDefault="00000000">
            <w:r>
              <w:t>5</w:t>
            </w:r>
          </w:p>
        </w:tc>
      </w:tr>
      <w:tr w:rsidR="00F71F3F" w14:paraId="1FE0B80C" w14:textId="77777777">
        <w:trPr>
          <w:jc w:val="center"/>
        </w:trPr>
        <w:tc>
          <w:tcPr>
            <w:tcW w:w="1680" w:type="dxa"/>
          </w:tcPr>
          <w:p w14:paraId="04C5909D" w14:textId="77777777" w:rsidR="00F71F3F" w:rsidRDefault="00000000">
            <w:r>
              <w:t>14</w:t>
            </w:r>
          </w:p>
        </w:tc>
        <w:tc>
          <w:tcPr>
            <w:tcW w:w="1680" w:type="dxa"/>
          </w:tcPr>
          <w:p w14:paraId="2A499B85" w14:textId="77777777" w:rsidR="00F71F3F" w:rsidRDefault="00000000">
            <w:r>
              <w:t>Low</w:t>
            </w:r>
          </w:p>
        </w:tc>
        <w:tc>
          <w:tcPr>
            <w:tcW w:w="1680" w:type="dxa"/>
          </w:tcPr>
          <w:p w14:paraId="64E017E7" w14:textId="77777777" w:rsidR="00F71F3F" w:rsidRDefault="00000000">
            <w:r>
              <w:t>US16</w:t>
            </w:r>
          </w:p>
        </w:tc>
        <w:tc>
          <w:tcPr>
            <w:tcW w:w="1680" w:type="dxa"/>
          </w:tcPr>
          <w:p w14:paraId="0401E9EA" w14:textId="77777777" w:rsidR="00F71F3F" w:rsidRDefault="00000000">
            <w:r>
              <w:t>Student Report</w:t>
            </w:r>
          </w:p>
        </w:tc>
        <w:tc>
          <w:tcPr>
            <w:tcW w:w="1680" w:type="dxa"/>
          </w:tcPr>
          <w:p w14:paraId="5877662F" w14:textId="77777777" w:rsidR="00F71F3F" w:rsidRDefault="00000000">
            <w:r>
              <w:t>Reporting</w:t>
            </w:r>
          </w:p>
        </w:tc>
        <w:tc>
          <w:tcPr>
            <w:tcW w:w="1680" w:type="dxa"/>
          </w:tcPr>
          <w:p w14:paraId="77981168" w14:textId="77777777" w:rsidR="00F71F3F" w:rsidRDefault="00000000">
            <w:r>
              <w:t>5</w:t>
            </w:r>
          </w:p>
        </w:tc>
      </w:tr>
      <w:tr w:rsidR="00F71F3F" w14:paraId="59B01175" w14:textId="77777777">
        <w:trPr>
          <w:jc w:val="center"/>
        </w:trPr>
        <w:tc>
          <w:tcPr>
            <w:tcW w:w="1680" w:type="dxa"/>
          </w:tcPr>
          <w:p w14:paraId="0B01622E" w14:textId="77777777" w:rsidR="00F71F3F" w:rsidRDefault="00000000">
            <w:r>
              <w:t>15</w:t>
            </w:r>
          </w:p>
        </w:tc>
        <w:tc>
          <w:tcPr>
            <w:tcW w:w="1680" w:type="dxa"/>
          </w:tcPr>
          <w:p w14:paraId="4F202C91" w14:textId="77777777" w:rsidR="00F71F3F" w:rsidRDefault="00000000">
            <w:r>
              <w:t>Low</w:t>
            </w:r>
          </w:p>
        </w:tc>
        <w:tc>
          <w:tcPr>
            <w:tcW w:w="1680" w:type="dxa"/>
          </w:tcPr>
          <w:p w14:paraId="205A96D0" w14:textId="77777777" w:rsidR="00F71F3F" w:rsidRDefault="00000000">
            <w:r>
              <w:t>US02</w:t>
            </w:r>
          </w:p>
        </w:tc>
        <w:tc>
          <w:tcPr>
            <w:tcW w:w="1680" w:type="dxa"/>
          </w:tcPr>
          <w:p w14:paraId="4E585EC3" w14:textId="77777777" w:rsidR="00F71F3F" w:rsidRDefault="00000000">
            <w:r>
              <w:t>Logout</w:t>
            </w:r>
          </w:p>
        </w:tc>
        <w:tc>
          <w:tcPr>
            <w:tcW w:w="1680" w:type="dxa"/>
          </w:tcPr>
          <w:p w14:paraId="2F383755" w14:textId="77777777" w:rsidR="00F71F3F" w:rsidRDefault="00000000">
            <w:r>
              <w:t>Authentication</w:t>
            </w:r>
          </w:p>
        </w:tc>
        <w:tc>
          <w:tcPr>
            <w:tcW w:w="1680" w:type="dxa"/>
          </w:tcPr>
          <w:p w14:paraId="1AAF7F37" w14:textId="77777777" w:rsidR="00F71F3F" w:rsidRDefault="00000000">
            <w:r>
              <w:t>2</w:t>
            </w:r>
          </w:p>
        </w:tc>
      </w:tr>
      <w:tr w:rsidR="00F71F3F" w14:paraId="37055AF9" w14:textId="77777777">
        <w:trPr>
          <w:jc w:val="center"/>
        </w:trPr>
        <w:tc>
          <w:tcPr>
            <w:tcW w:w="1680" w:type="dxa"/>
          </w:tcPr>
          <w:p w14:paraId="529AA359" w14:textId="77777777" w:rsidR="00F71F3F" w:rsidRDefault="00000000">
            <w:r>
              <w:t>16</w:t>
            </w:r>
          </w:p>
        </w:tc>
        <w:tc>
          <w:tcPr>
            <w:tcW w:w="1680" w:type="dxa"/>
          </w:tcPr>
          <w:p w14:paraId="1179721D" w14:textId="77777777" w:rsidR="00F71F3F" w:rsidRDefault="00000000">
            <w:r>
              <w:t>Low</w:t>
            </w:r>
          </w:p>
        </w:tc>
        <w:tc>
          <w:tcPr>
            <w:tcW w:w="1680" w:type="dxa"/>
          </w:tcPr>
          <w:p w14:paraId="7B1B81C5" w14:textId="77777777" w:rsidR="00F71F3F" w:rsidRDefault="00000000">
            <w:r>
              <w:t>US06</w:t>
            </w:r>
          </w:p>
        </w:tc>
        <w:tc>
          <w:tcPr>
            <w:tcW w:w="1680" w:type="dxa"/>
          </w:tcPr>
          <w:p w14:paraId="694E6E75" w14:textId="77777777" w:rsidR="00F71F3F" w:rsidRDefault="00000000">
            <w:r>
              <w:t>Delete Student</w:t>
            </w:r>
          </w:p>
        </w:tc>
        <w:tc>
          <w:tcPr>
            <w:tcW w:w="1680" w:type="dxa"/>
          </w:tcPr>
          <w:p w14:paraId="00F05D24" w14:textId="77777777" w:rsidR="00F71F3F" w:rsidRDefault="00000000">
            <w:r>
              <w:t>Student Management</w:t>
            </w:r>
          </w:p>
        </w:tc>
        <w:tc>
          <w:tcPr>
            <w:tcW w:w="1680" w:type="dxa"/>
          </w:tcPr>
          <w:p w14:paraId="2031F15E" w14:textId="77777777" w:rsidR="00F71F3F" w:rsidRDefault="00000000">
            <w:r>
              <w:t>3</w:t>
            </w:r>
          </w:p>
        </w:tc>
      </w:tr>
    </w:tbl>
    <w:p w14:paraId="637FCDCC" w14:textId="77777777" w:rsidR="00F71F3F" w:rsidRDefault="00000000">
      <w:pPr>
        <w:pStyle w:val="Heading1"/>
      </w:pPr>
      <w:r>
        <w:lastRenderedPageBreak/>
        <w:t>8. Story Point Estimation</w:t>
      </w:r>
    </w:p>
    <w:p w14:paraId="3906EA45" w14:textId="77777777" w:rsidR="00F71F3F" w:rsidRDefault="00000000">
      <w:r>
        <w:t>The project uses the estimation scale from the Unit 2 brief: 1 = Very Easy, 2 = Easy, 3 = Moderate, 5 = Difficult, 8 = Very Difficult and 13 = Highly Complex. The team should validate these estimates through Planning Poker.</w:t>
      </w:r>
    </w:p>
    <w:tbl>
      <w:tblPr>
        <w:tblStyle w:val="TableGrid"/>
        <w:tblW w:w="0" w:type="auto"/>
        <w:jc w:val="center"/>
        <w:tblLook w:val="04A0" w:firstRow="1" w:lastRow="0" w:firstColumn="1" w:lastColumn="0" w:noHBand="0" w:noVBand="1"/>
      </w:tblPr>
      <w:tblGrid>
        <w:gridCol w:w="5035"/>
        <w:gridCol w:w="5035"/>
      </w:tblGrid>
      <w:tr w:rsidR="00F71F3F" w14:paraId="58A0CABE" w14:textId="77777777">
        <w:trPr>
          <w:jc w:val="center"/>
        </w:trPr>
        <w:tc>
          <w:tcPr>
            <w:tcW w:w="5040" w:type="dxa"/>
            <w:shd w:val="clear" w:color="auto" w:fill="D9EAF7"/>
            <w:vAlign w:val="center"/>
          </w:tcPr>
          <w:p w14:paraId="595626C4" w14:textId="77777777" w:rsidR="00F71F3F" w:rsidRDefault="00000000">
            <w:r>
              <w:rPr>
                <w:b/>
              </w:rPr>
              <w:t>Points</w:t>
            </w:r>
          </w:p>
        </w:tc>
        <w:tc>
          <w:tcPr>
            <w:tcW w:w="5040" w:type="dxa"/>
            <w:shd w:val="clear" w:color="auto" w:fill="D9EAF7"/>
            <w:vAlign w:val="center"/>
          </w:tcPr>
          <w:p w14:paraId="591A14E7" w14:textId="77777777" w:rsidR="00F71F3F" w:rsidRDefault="00000000">
            <w:r>
              <w:rPr>
                <w:b/>
              </w:rPr>
              <w:t>Complexity</w:t>
            </w:r>
          </w:p>
        </w:tc>
      </w:tr>
      <w:tr w:rsidR="00F71F3F" w14:paraId="10851EF2" w14:textId="77777777">
        <w:trPr>
          <w:jc w:val="center"/>
        </w:trPr>
        <w:tc>
          <w:tcPr>
            <w:tcW w:w="5040" w:type="dxa"/>
          </w:tcPr>
          <w:p w14:paraId="2B8EB949" w14:textId="77777777" w:rsidR="00F71F3F" w:rsidRDefault="00000000">
            <w:r>
              <w:t>1</w:t>
            </w:r>
          </w:p>
        </w:tc>
        <w:tc>
          <w:tcPr>
            <w:tcW w:w="5040" w:type="dxa"/>
          </w:tcPr>
          <w:p w14:paraId="1D66EC54" w14:textId="77777777" w:rsidR="00F71F3F" w:rsidRDefault="00000000">
            <w:r>
              <w:t>Very Easy</w:t>
            </w:r>
          </w:p>
        </w:tc>
      </w:tr>
      <w:tr w:rsidR="00F71F3F" w14:paraId="38131D15" w14:textId="77777777">
        <w:trPr>
          <w:jc w:val="center"/>
        </w:trPr>
        <w:tc>
          <w:tcPr>
            <w:tcW w:w="5040" w:type="dxa"/>
          </w:tcPr>
          <w:p w14:paraId="5E00E7E1" w14:textId="77777777" w:rsidR="00F71F3F" w:rsidRDefault="00000000">
            <w:r>
              <w:t>2</w:t>
            </w:r>
          </w:p>
        </w:tc>
        <w:tc>
          <w:tcPr>
            <w:tcW w:w="5040" w:type="dxa"/>
          </w:tcPr>
          <w:p w14:paraId="63CC84E4" w14:textId="77777777" w:rsidR="00F71F3F" w:rsidRDefault="00000000">
            <w:r>
              <w:t>Easy</w:t>
            </w:r>
          </w:p>
        </w:tc>
      </w:tr>
      <w:tr w:rsidR="00F71F3F" w14:paraId="7CA2F17B" w14:textId="77777777">
        <w:trPr>
          <w:jc w:val="center"/>
        </w:trPr>
        <w:tc>
          <w:tcPr>
            <w:tcW w:w="5040" w:type="dxa"/>
          </w:tcPr>
          <w:p w14:paraId="504F8AF1" w14:textId="77777777" w:rsidR="00F71F3F" w:rsidRDefault="00000000">
            <w:r>
              <w:t>3</w:t>
            </w:r>
          </w:p>
        </w:tc>
        <w:tc>
          <w:tcPr>
            <w:tcW w:w="5040" w:type="dxa"/>
          </w:tcPr>
          <w:p w14:paraId="16921100" w14:textId="77777777" w:rsidR="00F71F3F" w:rsidRDefault="00000000">
            <w:r>
              <w:t>Moderate</w:t>
            </w:r>
          </w:p>
        </w:tc>
      </w:tr>
      <w:tr w:rsidR="00F71F3F" w14:paraId="2DF6EBE2" w14:textId="77777777">
        <w:trPr>
          <w:jc w:val="center"/>
        </w:trPr>
        <w:tc>
          <w:tcPr>
            <w:tcW w:w="5040" w:type="dxa"/>
          </w:tcPr>
          <w:p w14:paraId="1216FCA3" w14:textId="77777777" w:rsidR="00F71F3F" w:rsidRDefault="00000000">
            <w:r>
              <w:t>5</w:t>
            </w:r>
          </w:p>
        </w:tc>
        <w:tc>
          <w:tcPr>
            <w:tcW w:w="5040" w:type="dxa"/>
          </w:tcPr>
          <w:p w14:paraId="16E6C3EC" w14:textId="77777777" w:rsidR="00F71F3F" w:rsidRDefault="00000000">
            <w:r>
              <w:t>Difficult</w:t>
            </w:r>
          </w:p>
        </w:tc>
      </w:tr>
      <w:tr w:rsidR="00F71F3F" w14:paraId="2F874EBE" w14:textId="77777777">
        <w:trPr>
          <w:jc w:val="center"/>
        </w:trPr>
        <w:tc>
          <w:tcPr>
            <w:tcW w:w="5040" w:type="dxa"/>
          </w:tcPr>
          <w:p w14:paraId="74C40AF3" w14:textId="77777777" w:rsidR="00F71F3F" w:rsidRDefault="00000000">
            <w:r>
              <w:t>8</w:t>
            </w:r>
          </w:p>
        </w:tc>
        <w:tc>
          <w:tcPr>
            <w:tcW w:w="5040" w:type="dxa"/>
          </w:tcPr>
          <w:p w14:paraId="1FE501EB" w14:textId="77777777" w:rsidR="00F71F3F" w:rsidRDefault="00000000">
            <w:r>
              <w:t>Very Difficult</w:t>
            </w:r>
          </w:p>
        </w:tc>
      </w:tr>
      <w:tr w:rsidR="00F71F3F" w14:paraId="073AFD92" w14:textId="77777777">
        <w:trPr>
          <w:jc w:val="center"/>
        </w:trPr>
        <w:tc>
          <w:tcPr>
            <w:tcW w:w="5040" w:type="dxa"/>
          </w:tcPr>
          <w:p w14:paraId="74E4959A" w14:textId="77777777" w:rsidR="00F71F3F" w:rsidRDefault="00000000">
            <w:r>
              <w:t>13</w:t>
            </w:r>
          </w:p>
        </w:tc>
        <w:tc>
          <w:tcPr>
            <w:tcW w:w="5040" w:type="dxa"/>
          </w:tcPr>
          <w:p w14:paraId="004C3933" w14:textId="77777777" w:rsidR="00F71F3F" w:rsidRDefault="00000000">
            <w:r>
              <w:t>Highly Complex</w:t>
            </w:r>
          </w:p>
        </w:tc>
      </w:tr>
    </w:tbl>
    <w:p w14:paraId="7D1E8BAD" w14:textId="77777777" w:rsidR="00F71F3F" w:rsidRDefault="00000000">
      <w:pPr>
        <w:pStyle w:val="Heading1"/>
      </w:pPr>
      <w:r>
        <w:t>9. Sprint Planning</w:t>
      </w:r>
    </w:p>
    <w:tbl>
      <w:tblPr>
        <w:tblStyle w:val="TableGrid"/>
        <w:tblW w:w="0" w:type="auto"/>
        <w:jc w:val="center"/>
        <w:tblLook w:val="04A0" w:firstRow="1" w:lastRow="0" w:firstColumn="1" w:lastColumn="0" w:noHBand="0" w:noVBand="1"/>
      </w:tblPr>
      <w:tblGrid>
        <w:gridCol w:w="2516"/>
        <w:gridCol w:w="2518"/>
        <w:gridCol w:w="2518"/>
        <w:gridCol w:w="2518"/>
      </w:tblGrid>
      <w:tr w:rsidR="00F71F3F" w14:paraId="07D79B95" w14:textId="77777777">
        <w:trPr>
          <w:jc w:val="center"/>
        </w:trPr>
        <w:tc>
          <w:tcPr>
            <w:tcW w:w="2520" w:type="dxa"/>
            <w:shd w:val="clear" w:color="auto" w:fill="D9EAF7"/>
            <w:vAlign w:val="center"/>
          </w:tcPr>
          <w:p w14:paraId="17E15890" w14:textId="77777777" w:rsidR="00F71F3F" w:rsidRDefault="00000000">
            <w:r>
              <w:rPr>
                <w:b/>
              </w:rPr>
              <w:t>Sprint</w:t>
            </w:r>
          </w:p>
        </w:tc>
        <w:tc>
          <w:tcPr>
            <w:tcW w:w="2520" w:type="dxa"/>
            <w:shd w:val="clear" w:color="auto" w:fill="D9EAF7"/>
            <w:vAlign w:val="center"/>
          </w:tcPr>
          <w:p w14:paraId="3B0F4615" w14:textId="77777777" w:rsidR="00F71F3F" w:rsidRDefault="00000000">
            <w:r>
              <w:rPr>
                <w:b/>
              </w:rPr>
              <w:t>Goal</w:t>
            </w:r>
          </w:p>
        </w:tc>
        <w:tc>
          <w:tcPr>
            <w:tcW w:w="2520" w:type="dxa"/>
            <w:shd w:val="clear" w:color="auto" w:fill="D9EAF7"/>
            <w:vAlign w:val="center"/>
          </w:tcPr>
          <w:p w14:paraId="54006F31" w14:textId="77777777" w:rsidR="00F71F3F" w:rsidRDefault="00000000">
            <w:r>
              <w:rPr>
                <w:b/>
              </w:rPr>
              <w:t>Activities</w:t>
            </w:r>
          </w:p>
        </w:tc>
        <w:tc>
          <w:tcPr>
            <w:tcW w:w="2520" w:type="dxa"/>
            <w:shd w:val="clear" w:color="auto" w:fill="D9EAF7"/>
            <w:vAlign w:val="center"/>
          </w:tcPr>
          <w:p w14:paraId="2FB6834B" w14:textId="77777777" w:rsidR="00F71F3F" w:rsidRDefault="00000000">
            <w:r>
              <w:rPr>
                <w:b/>
              </w:rPr>
              <w:t>Expected Deliverable</w:t>
            </w:r>
          </w:p>
        </w:tc>
      </w:tr>
      <w:tr w:rsidR="00F71F3F" w14:paraId="6EB68D42" w14:textId="77777777">
        <w:trPr>
          <w:jc w:val="center"/>
        </w:trPr>
        <w:tc>
          <w:tcPr>
            <w:tcW w:w="2520" w:type="dxa"/>
          </w:tcPr>
          <w:p w14:paraId="7578539B" w14:textId="77777777" w:rsidR="00F71F3F" w:rsidRDefault="00000000">
            <w:r>
              <w:t>Sprint 1</w:t>
            </w:r>
          </w:p>
        </w:tc>
        <w:tc>
          <w:tcPr>
            <w:tcW w:w="2520" w:type="dxa"/>
          </w:tcPr>
          <w:p w14:paraId="242C4F28" w14:textId="77777777" w:rsidR="00F71F3F" w:rsidRDefault="00000000">
            <w:r>
              <w:t>User authentication and project setup</w:t>
            </w:r>
          </w:p>
        </w:tc>
        <w:tc>
          <w:tcPr>
            <w:tcW w:w="2520" w:type="dxa"/>
          </w:tcPr>
          <w:p w14:paraId="52E57018" w14:textId="77777777" w:rsidR="00F71F3F" w:rsidRDefault="00000000">
            <w:r>
              <w:t>Repository setup, basic UI, user registration/login, logout, testing</w:t>
            </w:r>
          </w:p>
        </w:tc>
        <w:tc>
          <w:tcPr>
            <w:tcW w:w="2520" w:type="dxa"/>
          </w:tcPr>
          <w:p w14:paraId="470A3C42" w14:textId="77777777" w:rsidR="00F71F3F" w:rsidRDefault="00000000">
            <w:r>
              <w:t>Working login and basic application shell</w:t>
            </w:r>
          </w:p>
        </w:tc>
      </w:tr>
      <w:tr w:rsidR="00F71F3F" w14:paraId="17437715" w14:textId="77777777">
        <w:trPr>
          <w:jc w:val="center"/>
        </w:trPr>
        <w:tc>
          <w:tcPr>
            <w:tcW w:w="2520" w:type="dxa"/>
          </w:tcPr>
          <w:p w14:paraId="6C5622A5" w14:textId="77777777" w:rsidR="00F71F3F" w:rsidRDefault="00000000">
            <w:r>
              <w:t>Sprint 2</w:t>
            </w:r>
          </w:p>
        </w:tc>
        <w:tc>
          <w:tcPr>
            <w:tcW w:w="2520" w:type="dxa"/>
          </w:tcPr>
          <w:p w14:paraId="3F7C15F1" w14:textId="77777777" w:rsidR="00F71F3F" w:rsidRDefault="00000000">
            <w:r>
              <w:t>Student Management</w:t>
            </w:r>
          </w:p>
        </w:tc>
        <w:tc>
          <w:tcPr>
            <w:tcW w:w="2520" w:type="dxa"/>
          </w:tcPr>
          <w:p w14:paraId="16629E16" w14:textId="77777777" w:rsidR="00F71F3F" w:rsidRDefault="00000000">
            <w:r>
              <w:t>Add, search, update and delete student; validation and testing</w:t>
            </w:r>
          </w:p>
        </w:tc>
        <w:tc>
          <w:tcPr>
            <w:tcW w:w="2520" w:type="dxa"/>
          </w:tcPr>
          <w:p w14:paraId="60577C2B" w14:textId="77777777" w:rsidR="00F71F3F" w:rsidRDefault="00000000">
            <w:r>
              <w:t>Working Student Management module</w:t>
            </w:r>
          </w:p>
        </w:tc>
      </w:tr>
      <w:tr w:rsidR="00F71F3F" w14:paraId="1BB4DFD8" w14:textId="77777777">
        <w:trPr>
          <w:jc w:val="center"/>
        </w:trPr>
        <w:tc>
          <w:tcPr>
            <w:tcW w:w="2520" w:type="dxa"/>
          </w:tcPr>
          <w:p w14:paraId="123C24F7" w14:textId="77777777" w:rsidR="00F71F3F" w:rsidRDefault="00000000">
            <w:r>
              <w:t>Sprint 3</w:t>
            </w:r>
          </w:p>
        </w:tc>
        <w:tc>
          <w:tcPr>
            <w:tcW w:w="2520" w:type="dxa"/>
          </w:tcPr>
          <w:p w14:paraId="2862E462" w14:textId="77777777" w:rsidR="00F71F3F" w:rsidRDefault="00000000">
            <w:r>
              <w:t>Course and Attendance Management</w:t>
            </w:r>
          </w:p>
        </w:tc>
        <w:tc>
          <w:tcPr>
            <w:tcW w:w="2520" w:type="dxa"/>
          </w:tcPr>
          <w:p w14:paraId="74E05678" w14:textId="77777777" w:rsidR="00F71F3F" w:rsidRDefault="00000000">
            <w:r>
              <w:t>Add course, assign students, record/view attendance, attendance reports</w:t>
            </w:r>
          </w:p>
        </w:tc>
        <w:tc>
          <w:tcPr>
            <w:tcW w:w="2520" w:type="dxa"/>
          </w:tcPr>
          <w:p w14:paraId="5D6235C0" w14:textId="77777777" w:rsidR="00F71F3F" w:rsidRDefault="00000000">
            <w:r>
              <w:t>Working Course + Attendance modules</w:t>
            </w:r>
          </w:p>
        </w:tc>
      </w:tr>
      <w:tr w:rsidR="00F71F3F" w14:paraId="026227BD" w14:textId="77777777">
        <w:trPr>
          <w:jc w:val="center"/>
        </w:trPr>
        <w:tc>
          <w:tcPr>
            <w:tcW w:w="2520" w:type="dxa"/>
          </w:tcPr>
          <w:p w14:paraId="04FC13D3" w14:textId="77777777" w:rsidR="00F71F3F" w:rsidRDefault="00000000">
            <w:r>
              <w:t>Sprint 4</w:t>
            </w:r>
          </w:p>
        </w:tc>
        <w:tc>
          <w:tcPr>
            <w:tcW w:w="2520" w:type="dxa"/>
          </w:tcPr>
          <w:p w14:paraId="55913B86" w14:textId="77777777" w:rsidR="00F71F3F" w:rsidRDefault="00000000">
            <w:r>
              <w:t>Marks, Notifications and Reporting</w:t>
            </w:r>
          </w:p>
        </w:tc>
        <w:tc>
          <w:tcPr>
            <w:tcW w:w="2520" w:type="dxa"/>
          </w:tcPr>
          <w:p w14:paraId="3FA57486" w14:textId="77777777" w:rsidR="00F71F3F" w:rsidRDefault="00000000">
            <w:r>
              <w:t>Enter marks, calculate grades, result view, notifications and reports</w:t>
            </w:r>
          </w:p>
        </w:tc>
        <w:tc>
          <w:tcPr>
            <w:tcW w:w="2520" w:type="dxa"/>
          </w:tcPr>
          <w:p w14:paraId="49740149" w14:textId="77777777" w:rsidR="00F71F3F" w:rsidRDefault="00000000">
            <w:r>
              <w:t>Academic performance and reporting features</w:t>
            </w:r>
          </w:p>
        </w:tc>
      </w:tr>
    </w:tbl>
    <w:p w14:paraId="0A9B2573" w14:textId="77777777" w:rsidR="00F71F3F" w:rsidRDefault="00000000">
      <w:pPr>
        <w:pStyle w:val="Heading1"/>
      </w:pPr>
      <w:r>
        <w:t>10. Sprint Backlog</w:t>
      </w:r>
    </w:p>
    <w:tbl>
      <w:tblPr>
        <w:tblStyle w:val="TableGrid"/>
        <w:tblW w:w="0" w:type="auto"/>
        <w:jc w:val="center"/>
        <w:tblLook w:val="04A0" w:firstRow="1" w:lastRow="0" w:firstColumn="1" w:lastColumn="0" w:noHBand="0" w:noVBand="1"/>
      </w:tblPr>
      <w:tblGrid>
        <w:gridCol w:w="2517"/>
        <w:gridCol w:w="2517"/>
        <w:gridCol w:w="2518"/>
        <w:gridCol w:w="2518"/>
      </w:tblGrid>
      <w:tr w:rsidR="00F71F3F" w14:paraId="28E4714D" w14:textId="77777777">
        <w:trPr>
          <w:jc w:val="center"/>
        </w:trPr>
        <w:tc>
          <w:tcPr>
            <w:tcW w:w="2520" w:type="dxa"/>
            <w:shd w:val="clear" w:color="auto" w:fill="D9EAF7"/>
            <w:vAlign w:val="center"/>
          </w:tcPr>
          <w:p w14:paraId="7CF8718F" w14:textId="77777777" w:rsidR="00F71F3F" w:rsidRDefault="00000000">
            <w:r>
              <w:rPr>
                <w:b/>
              </w:rPr>
              <w:t>Sprint</w:t>
            </w:r>
          </w:p>
        </w:tc>
        <w:tc>
          <w:tcPr>
            <w:tcW w:w="2520" w:type="dxa"/>
            <w:shd w:val="clear" w:color="auto" w:fill="D9EAF7"/>
            <w:vAlign w:val="center"/>
          </w:tcPr>
          <w:p w14:paraId="62298867" w14:textId="77777777" w:rsidR="00F71F3F" w:rsidRDefault="00000000">
            <w:r>
              <w:rPr>
                <w:b/>
              </w:rPr>
              <w:t>Selected Stories</w:t>
            </w:r>
          </w:p>
        </w:tc>
        <w:tc>
          <w:tcPr>
            <w:tcW w:w="2520" w:type="dxa"/>
            <w:shd w:val="clear" w:color="auto" w:fill="D9EAF7"/>
            <w:vAlign w:val="center"/>
          </w:tcPr>
          <w:p w14:paraId="6E62C616" w14:textId="77777777" w:rsidR="00F71F3F" w:rsidRDefault="00000000">
            <w:r>
              <w:rPr>
                <w:b/>
              </w:rPr>
              <w:t>Main Tasks</w:t>
            </w:r>
          </w:p>
        </w:tc>
        <w:tc>
          <w:tcPr>
            <w:tcW w:w="2520" w:type="dxa"/>
            <w:shd w:val="clear" w:color="auto" w:fill="D9EAF7"/>
            <w:vAlign w:val="center"/>
          </w:tcPr>
          <w:p w14:paraId="5E561EB2" w14:textId="77777777" w:rsidR="00F71F3F" w:rsidRDefault="00000000">
            <w:r>
              <w:rPr>
                <w:b/>
              </w:rPr>
              <w:t>Done When</w:t>
            </w:r>
          </w:p>
        </w:tc>
      </w:tr>
      <w:tr w:rsidR="00F71F3F" w14:paraId="12C1DE72" w14:textId="77777777">
        <w:trPr>
          <w:jc w:val="center"/>
        </w:trPr>
        <w:tc>
          <w:tcPr>
            <w:tcW w:w="2520" w:type="dxa"/>
          </w:tcPr>
          <w:p w14:paraId="5EDB5A42" w14:textId="77777777" w:rsidR="00F71F3F" w:rsidRDefault="00000000">
            <w:r>
              <w:t>1</w:t>
            </w:r>
          </w:p>
        </w:tc>
        <w:tc>
          <w:tcPr>
            <w:tcW w:w="2520" w:type="dxa"/>
          </w:tcPr>
          <w:p w14:paraId="2022742A" w14:textId="77777777" w:rsidR="00F71F3F" w:rsidRDefault="00000000">
            <w:r>
              <w:t>US01, US02</w:t>
            </w:r>
          </w:p>
        </w:tc>
        <w:tc>
          <w:tcPr>
            <w:tcW w:w="2520" w:type="dxa"/>
          </w:tcPr>
          <w:p w14:paraId="64CF2F18" w14:textId="77777777" w:rsidR="00F71F3F" w:rsidRDefault="00000000">
            <w:r>
              <w:t>Project repository, UI shell, login/logout, validation, tests</w:t>
            </w:r>
          </w:p>
        </w:tc>
        <w:tc>
          <w:tcPr>
            <w:tcW w:w="2520" w:type="dxa"/>
          </w:tcPr>
          <w:p w14:paraId="7B4EA2A0" w14:textId="77777777" w:rsidR="00F71F3F" w:rsidRDefault="00000000">
            <w:r>
              <w:t>Authentication passes acceptance criteria.</w:t>
            </w:r>
          </w:p>
        </w:tc>
      </w:tr>
      <w:tr w:rsidR="00F71F3F" w14:paraId="73022DE0" w14:textId="77777777">
        <w:trPr>
          <w:jc w:val="center"/>
        </w:trPr>
        <w:tc>
          <w:tcPr>
            <w:tcW w:w="2520" w:type="dxa"/>
          </w:tcPr>
          <w:p w14:paraId="327F7AE1" w14:textId="77777777" w:rsidR="00F71F3F" w:rsidRDefault="00000000">
            <w:r>
              <w:t>2</w:t>
            </w:r>
          </w:p>
        </w:tc>
        <w:tc>
          <w:tcPr>
            <w:tcW w:w="2520" w:type="dxa"/>
          </w:tcPr>
          <w:p w14:paraId="5F99DDCE" w14:textId="77777777" w:rsidR="00F71F3F" w:rsidRDefault="00000000">
            <w:r>
              <w:t>US03, US04, US05, US06</w:t>
            </w:r>
          </w:p>
        </w:tc>
        <w:tc>
          <w:tcPr>
            <w:tcW w:w="2520" w:type="dxa"/>
          </w:tcPr>
          <w:p w14:paraId="2CDF2066" w14:textId="77777777" w:rsidR="00F71F3F" w:rsidRDefault="00000000">
            <w:r>
              <w:t>Student form, database/model, search, edit/delete, validation, tests</w:t>
            </w:r>
          </w:p>
        </w:tc>
        <w:tc>
          <w:tcPr>
            <w:tcW w:w="2520" w:type="dxa"/>
          </w:tcPr>
          <w:p w14:paraId="06EAA680" w14:textId="77777777" w:rsidR="00F71F3F" w:rsidRDefault="00000000">
            <w:r>
              <w:t>Student records can be managed end-to-end.</w:t>
            </w:r>
          </w:p>
        </w:tc>
      </w:tr>
      <w:tr w:rsidR="00F71F3F" w14:paraId="22F3467A" w14:textId="77777777">
        <w:trPr>
          <w:jc w:val="center"/>
        </w:trPr>
        <w:tc>
          <w:tcPr>
            <w:tcW w:w="2520" w:type="dxa"/>
          </w:tcPr>
          <w:p w14:paraId="35A6DF1D" w14:textId="77777777" w:rsidR="00F71F3F" w:rsidRDefault="00000000">
            <w:r>
              <w:t>3</w:t>
            </w:r>
          </w:p>
        </w:tc>
        <w:tc>
          <w:tcPr>
            <w:tcW w:w="2520" w:type="dxa"/>
          </w:tcPr>
          <w:p w14:paraId="5DCA355F" w14:textId="77777777" w:rsidR="00F71F3F" w:rsidRDefault="00000000">
            <w:r>
              <w:t>US07, US08, US09, US10, US11</w:t>
            </w:r>
          </w:p>
        </w:tc>
        <w:tc>
          <w:tcPr>
            <w:tcW w:w="2520" w:type="dxa"/>
          </w:tcPr>
          <w:p w14:paraId="316E758C" w14:textId="77777777" w:rsidR="00F71F3F" w:rsidRDefault="00000000">
            <w:r>
              <w:t>Course form, enrollment, attendance interface, storage and report</w:t>
            </w:r>
          </w:p>
        </w:tc>
        <w:tc>
          <w:tcPr>
            <w:tcW w:w="2520" w:type="dxa"/>
          </w:tcPr>
          <w:p w14:paraId="75A0553F" w14:textId="77777777" w:rsidR="00F71F3F" w:rsidRDefault="00000000">
            <w:r>
              <w:t>Course and attendance workflows operate correctly.</w:t>
            </w:r>
          </w:p>
        </w:tc>
      </w:tr>
      <w:tr w:rsidR="00F71F3F" w14:paraId="359F55CD" w14:textId="77777777">
        <w:trPr>
          <w:jc w:val="center"/>
        </w:trPr>
        <w:tc>
          <w:tcPr>
            <w:tcW w:w="2520" w:type="dxa"/>
          </w:tcPr>
          <w:p w14:paraId="69E38212" w14:textId="77777777" w:rsidR="00F71F3F" w:rsidRDefault="00000000">
            <w:r>
              <w:t>4</w:t>
            </w:r>
          </w:p>
        </w:tc>
        <w:tc>
          <w:tcPr>
            <w:tcW w:w="2520" w:type="dxa"/>
          </w:tcPr>
          <w:p w14:paraId="5801DEE1" w14:textId="77777777" w:rsidR="00F71F3F" w:rsidRDefault="00000000">
            <w:r>
              <w:t>US12, US13, US14, US15, US16</w:t>
            </w:r>
          </w:p>
        </w:tc>
        <w:tc>
          <w:tcPr>
            <w:tcW w:w="2520" w:type="dxa"/>
          </w:tcPr>
          <w:p w14:paraId="5AD03E9F" w14:textId="77777777" w:rsidR="00F71F3F" w:rsidRDefault="00000000">
            <w:r>
              <w:t>Marks, grade logic, result page, notifications, reports and final testing</w:t>
            </w:r>
          </w:p>
        </w:tc>
        <w:tc>
          <w:tcPr>
            <w:tcW w:w="2520" w:type="dxa"/>
          </w:tcPr>
          <w:p w14:paraId="01FF2E49" w14:textId="77777777" w:rsidR="00F71F3F" w:rsidRDefault="00000000">
            <w:r>
              <w:t>Academic and reporting features meet acceptance criteria.</w:t>
            </w:r>
          </w:p>
        </w:tc>
      </w:tr>
    </w:tbl>
    <w:p w14:paraId="3CAB648E" w14:textId="77777777" w:rsidR="00F71F3F" w:rsidRDefault="00000000">
      <w:pPr>
        <w:pStyle w:val="Heading1"/>
      </w:pPr>
      <w:r>
        <w:lastRenderedPageBreak/>
        <w:t>11. Scrum Board</w:t>
      </w:r>
    </w:p>
    <w:tbl>
      <w:tblPr>
        <w:tblStyle w:val="TableGrid"/>
        <w:tblW w:w="0" w:type="auto"/>
        <w:jc w:val="center"/>
        <w:tblLook w:val="04A0" w:firstRow="1" w:lastRow="0" w:firstColumn="1" w:lastColumn="0" w:noHBand="0" w:noVBand="1"/>
      </w:tblPr>
      <w:tblGrid>
        <w:gridCol w:w="2015"/>
        <w:gridCol w:w="2013"/>
        <w:gridCol w:w="2014"/>
        <w:gridCol w:w="2014"/>
        <w:gridCol w:w="2014"/>
      </w:tblGrid>
      <w:tr w:rsidR="00F71F3F" w14:paraId="2A7F88C8" w14:textId="77777777">
        <w:trPr>
          <w:jc w:val="center"/>
        </w:trPr>
        <w:tc>
          <w:tcPr>
            <w:tcW w:w="2016" w:type="dxa"/>
            <w:shd w:val="clear" w:color="auto" w:fill="D9EAF7"/>
            <w:vAlign w:val="center"/>
          </w:tcPr>
          <w:p w14:paraId="163D6638" w14:textId="77777777" w:rsidR="00F71F3F" w:rsidRDefault="00000000">
            <w:r>
              <w:rPr>
                <w:b/>
              </w:rPr>
              <w:t>Backlog</w:t>
            </w:r>
          </w:p>
        </w:tc>
        <w:tc>
          <w:tcPr>
            <w:tcW w:w="2016" w:type="dxa"/>
            <w:shd w:val="clear" w:color="auto" w:fill="D9EAF7"/>
            <w:vAlign w:val="center"/>
          </w:tcPr>
          <w:p w14:paraId="4C872286" w14:textId="77777777" w:rsidR="00F71F3F" w:rsidRDefault="00000000">
            <w:r>
              <w:rPr>
                <w:b/>
              </w:rPr>
              <w:t>To Do</w:t>
            </w:r>
          </w:p>
        </w:tc>
        <w:tc>
          <w:tcPr>
            <w:tcW w:w="2016" w:type="dxa"/>
            <w:shd w:val="clear" w:color="auto" w:fill="D9EAF7"/>
            <w:vAlign w:val="center"/>
          </w:tcPr>
          <w:p w14:paraId="774440A6" w14:textId="77777777" w:rsidR="00F71F3F" w:rsidRDefault="00000000">
            <w:r>
              <w:rPr>
                <w:b/>
              </w:rPr>
              <w:t>In Progress</w:t>
            </w:r>
          </w:p>
        </w:tc>
        <w:tc>
          <w:tcPr>
            <w:tcW w:w="2016" w:type="dxa"/>
            <w:shd w:val="clear" w:color="auto" w:fill="D9EAF7"/>
            <w:vAlign w:val="center"/>
          </w:tcPr>
          <w:p w14:paraId="10711592" w14:textId="77777777" w:rsidR="00F71F3F" w:rsidRDefault="00000000">
            <w:r>
              <w:rPr>
                <w:b/>
              </w:rPr>
              <w:t>Testing</w:t>
            </w:r>
          </w:p>
        </w:tc>
        <w:tc>
          <w:tcPr>
            <w:tcW w:w="2016" w:type="dxa"/>
            <w:shd w:val="clear" w:color="auto" w:fill="D9EAF7"/>
            <w:vAlign w:val="center"/>
          </w:tcPr>
          <w:p w14:paraId="5D553FDA" w14:textId="77777777" w:rsidR="00F71F3F" w:rsidRDefault="00000000">
            <w:r>
              <w:rPr>
                <w:b/>
              </w:rPr>
              <w:t>Completed</w:t>
            </w:r>
          </w:p>
        </w:tc>
      </w:tr>
      <w:tr w:rsidR="00F71F3F" w14:paraId="307D307E" w14:textId="77777777">
        <w:trPr>
          <w:jc w:val="center"/>
        </w:trPr>
        <w:tc>
          <w:tcPr>
            <w:tcW w:w="2016" w:type="dxa"/>
          </w:tcPr>
          <w:p w14:paraId="79AF1A6C" w14:textId="77777777" w:rsidR="00F71F3F" w:rsidRDefault="00000000">
            <w:r>
              <w:t>Attendance Report</w:t>
            </w:r>
          </w:p>
        </w:tc>
        <w:tc>
          <w:tcPr>
            <w:tcW w:w="2016" w:type="dxa"/>
          </w:tcPr>
          <w:p w14:paraId="4D95A329" w14:textId="77777777" w:rsidR="00F71F3F" w:rsidRDefault="00000000">
            <w:r>
              <w:t>Add Student</w:t>
            </w:r>
          </w:p>
        </w:tc>
        <w:tc>
          <w:tcPr>
            <w:tcW w:w="2016" w:type="dxa"/>
          </w:tcPr>
          <w:p w14:paraId="00A1348A" w14:textId="77777777" w:rsidR="00F71F3F" w:rsidRDefault="00000000">
            <w:r>
              <w:t>Search Student</w:t>
            </w:r>
          </w:p>
        </w:tc>
        <w:tc>
          <w:tcPr>
            <w:tcW w:w="2016" w:type="dxa"/>
          </w:tcPr>
          <w:p w14:paraId="4369410A" w14:textId="77777777" w:rsidR="00F71F3F" w:rsidRDefault="00000000">
            <w:r>
              <w:t>Login Testing</w:t>
            </w:r>
          </w:p>
        </w:tc>
        <w:tc>
          <w:tcPr>
            <w:tcW w:w="2016" w:type="dxa"/>
          </w:tcPr>
          <w:p w14:paraId="37F0EB3C" w14:textId="77777777" w:rsidR="00F71F3F" w:rsidRDefault="00000000">
            <w:r>
              <w:t>Project Setup</w:t>
            </w:r>
          </w:p>
        </w:tc>
      </w:tr>
      <w:tr w:rsidR="00F71F3F" w14:paraId="5B081547" w14:textId="77777777">
        <w:trPr>
          <w:jc w:val="center"/>
        </w:trPr>
        <w:tc>
          <w:tcPr>
            <w:tcW w:w="2016" w:type="dxa"/>
          </w:tcPr>
          <w:p w14:paraId="4DBA277E" w14:textId="77777777" w:rsidR="00F71F3F" w:rsidRDefault="00000000">
            <w:r>
              <w:t>Notifications</w:t>
            </w:r>
          </w:p>
        </w:tc>
        <w:tc>
          <w:tcPr>
            <w:tcW w:w="2016" w:type="dxa"/>
          </w:tcPr>
          <w:p w14:paraId="7989DED1" w14:textId="77777777" w:rsidR="00F71F3F" w:rsidRDefault="00000000">
            <w:r>
              <w:t>Add Course</w:t>
            </w:r>
          </w:p>
        </w:tc>
        <w:tc>
          <w:tcPr>
            <w:tcW w:w="2016" w:type="dxa"/>
          </w:tcPr>
          <w:p w14:paraId="3935F428" w14:textId="77777777" w:rsidR="00F71F3F" w:rsidRDefault="00000000">
            <w:r>
              <w:t>Record Attendance</w:t>
            </w:r>
          </w:p>
        </w:tc>
        <w:tc>
          <w:tcPr>
            <w:tcW w:w="2016" w:type="dxa"/>
          </w:tcPr>
          <w:p w14:paraId="65E482AA" w14:textId="77777777" w:rsidR="00F71F3F" w:rsidRDefault="00000000">
            <w:r>
              <w:t>Student Form Testing</w:t>
            </w:r>
          </w:p>
        </w:tc>
        <w:tc>
          <w:tcPr>
            <w:tcW w:w="2016" w:type="dxa"/>
          </w:tcPr>
          <w:p w14:paraId="0A758F53" w14:textId="77777777" w:rsidR="00F71F3F" w:rsidRDefault="00000000">
            <w:r>
              <w:t>Basic UI</w:t>
            </w:r>
          </w:p>
        </w:tc>
      </w:tr>
      <w:tr w:rsidR="00F71F3F" w14:paraId="082F8B31" w14:textId="77777777">
        <w:trPr>
          <w:jc w:val="center"/>
        </w:trPr>
        <w:tc>
          <w:tcPr>
            <w:tcW w:w="2016" w:type="dxa"/>
          </w:tcPr>
          <w:p w14:paraId="6025327D" w14:textId="77777777" w:rsidR="00F71F3F" w:rsidRDefault="00000000">
            <w:r>
              <w:t>Student Report</w:t>
            </w:r>
          </w:p>
        </w:tc>
        <w:tc>
          <w:tcPr>
            <w:tcW w:w="2016" w:type="dxa"/>
          </w:tcPr>
          <w:p w14:paraId="0E0EBC41" w14:textId="77777777" w:rsidR="00F71F3F" w:rsidRDefault="00000000">
            <w:r>
              <w:t>Enter Marks</w:t>
            </w:r>
          </w:p>
        </w:tc>
        <w:tc>
          <w:tcPr>
            <w:tcW w:w="2016" w:type="dxa"/>
          </w:tcPr>
          <w:p w14:paraId="6658D118" w14:textId="77777777" w:rsidR="00F71F3F" w:rsidRDefault="00000000">
            <w:r>
              <w:t>Assign Course</w:t>
            </w:r>
          </w:p>
        </w:tc>
        <w:tc>
          <w:tcPr>
            <w:tcW w:w="2016" w:type="dxa"/>
          </w:tcPr>
          <w:p w14:paraId="785A6A7F" w14:textId="77777777" w:rsidR="00F71F3F" w:rsidRDefault="00000000">
            <w:r>
              <w:t>Course Testing</w:t>
            </w:r>
          </w:p>
        </w:tc>
        <w:tc>
          <w:tcPr>
            <w:tcW w:w="2016" w:type="dxa"/>
          </w:tcPr>
          <w:p w14:paraId="3FB46FBD" w14:textId="77777777" w:rsidR="00F71F3F" w:rsidRDefault="00000000">
            <w:r>
              <w:t>Repository</w:t>
            </w:r>
          </w:p>
        </w:tc>
      </w:tr>
      <w:tr w:rsidR="00F71F3F" w14:paraId="4E3393D7" w14:textId="77777777">
        <w:trPr>
          <w:jc w:val="center"/>
        </w:trPr>
        <w:tc>
          <w:tcPr>
            <w:tcW w:w="2016" w:type="dxa"/>
          </w:tcPr>
          <w:p w14:paraId="22FB8F00" w14:textId="77777777" w:rsidR="00F71F3F" w:rsidRDefault="00000000">
            <w:r>
              <w:t>Delete Student</w:t>
            </w:r>
          </w:p>
        </w:tc>
        <w:tc>
          <w:tcPr>
            <w:tcW w:w="2016" w:type="dxa"/>
          </w:tcPr>
          <w:p w14:paraId="27A9AF52" w14:textId="77777777" w:rsidR="00F71F3F" w:rsidRDefault="00000000">
            <w:r>
              <w:t>View Result</w:t>
            </w:r>
          </w:p>
        </w:tc>
        <w:tc>
          <w:tcPr>
            <w:tcW w:w="2016" w:type="dxa"/>
          </w:tcPr>
          <w:p w14:paraId="33B798BC" w14:textId="77777777" w:rsidR="00F71F3F" w:rsidRDefault="00000000">
            <w:r>
              <w:t>Calculate Grades</w:t>
            </w:r>
          </w:p>
        </w:tc>
        <w:tc>
          <w:tcPr>
            <w:tcW w:w="2016" w:type="dxa"/>
          </w:tcPr>
          <w:p w14:paraId="256B23C3" w14:textId="77777777" w:rsidR="00F71F3F" w:rsidRDefault="00000000">
            <w:r>
              <w:t>Attendance Testing</w:t>
            </w:r>
          </w:p>
        </w:tc>
        <w:tc>
          <w:tcPr>
            <w:tcW w:w="2016" w:type="dxa"/>
          </w:tcPr>
          <w:p w14:paraId="1A47C3E9" w14:textId="77777777" w:rsidR="00F71F3F" w:rsidRDefault="00F71F3F"/>
        </w:tc>
      </w:tr>
    </w:tbl>
    <w:p w14:paraId="2BBB82E9" w14:textId="77777777" w:rsidR="00F71F3F" w:rsidRDefault="00000000">
      <w:r>
        <w:t>The team should update this board during Sprint execution by moving each work item through Backlog → To Do → In Progress → Testing → Completed.</w:t>
      </w:r>
    </w:p>
    <w:p w14:paraId="5399FC62" w14:textId="77777777" w:rsidR="00F71F3F" w:rsidRDefault="00000000">
      <w:pPr>
        <w:pStyle w:val="Heading1"/>
      </w:pPr>
      <w:r>
        <w:t>12. Scrum Ceremonies</w:t>
      </w:r>
    </w:p>
    <w:tbl>
      <w:tblPr>
        <w:tblStyle w:val="TableGrid"/>
        <w:tblW w:w="0" w:type="auto"/>
        <w:jc w:val="center"/>
        <w:tblLook w:val="04A0" w:firstRow="1" w:lastRow="0" w:firstColumn="1" w:lastColumn="0" w:noHBand="0" w:noVBand="1"/>
      </w:tblPr>
      <w:tblGrid>
        <w:gridCol w:w="3356"/>
        <w:gridCol w:w="3358"/>
        <w:gridCol w:w="3356"/>
      </w:tblGrid>
      <w:tr w:rsidR="00F71F3F" w14:paraId="4A59679A" w14:textId="77777777">
        <w:trPr>
          <w:jc w:val="center"/>
        </w:trPr>
        <w:tc>
          <w:tcPr>
            <w:tcW w:w="3360" w:type="dxa"/>
            <w:shd w:val="clear" w:color="auto" w:fill="D9EAF7"/>
            <w:vAlign w:val="center"/>
          </w:tcPr>
          <w:p w14:paraId="55743057" w14:textId="77777777" w:rsidR="00F71F3F" w:rsidRDefault="00000000">
            <w:r>
              <w:rPr>
                <w:b/>
              </w:rPr>
              <w:t>Ceremony</w:t>
            </w:r>
          </w:p>
        </w:tc>
        <w:tc>
          <w:tcPr>
            <w:tcW w:w="3360" w:type="dxa"/>
            <w:shd w:val="clear" w:color="auto" w:fill="D9EAF7"/>
            <w:vAlign w:val="center"/>
          </w:tcPr>
          <w:p w14:paraId="656F534B" w14:textId="77777777" w:rsidR="00F71F3F" w:rsidRDefault="00000000">
            <w:r>
              <w:rPr>
                <w:b/>
              </w:rPr>
              <w:t>How the Team Will Conduct It</w:t>
            </w:r>
          </w:p>
        </w:tc>
        <w:tc>
          <w:tcPr>
            <w:tcW w:w="3360" w:type="dxa"/>
            <w:shd w:val="clear" w:color="auto" w:fill="D9EAF7"/>
            <w:vAlign w:val="center"/>
          </w:tcPr>
          <w:p w14:paraId="7ADB4E57" w14:textId="77777777" w:rsidR="00F71F3F" w:rsidRDefault="00000000">
            <w:r>
              <w:rPr>
                <w:b/>
              </w:rPr>
              <w:t>Output</w:t>
            </w:r>
          </w:p>
        </w:tc>
      </w:tr>
      <w:tr w:rsidR="00F71F3F" w14:paraId="46DB9E46" w14:textId="77777777">
        <w:trPr>
          <w:jc w:val="center"/>
        </w:trPr>
        <w:tc>
          <w:tcPr>
            <w:tcW w:w="3360" w:type="dxa"/>
          </w:tcPr>
          <w:p w14:paraId="62E84C7F" w14:textId="77777777" w:rsidR="00F71F3F" w:rsidRDefault="00000000">
            <w:r>
              <w:t>Sprint Planning</w:t>
            </w:r>
          </w:p>
        </w:tc>
        <w:tc>
          <w:tcPr>
            <w:tcW w:w="3360" w:type="dxa"/>
          </w:tcPr>
          <w:p w14:paraId="04CB7DE8" w14:textId="77777777" w:rsidR="00F71F3F" w:rsidRDefault="00000000">
            <w:r>
              <w:t>Select prioritized stories, estimate effort and define the sprint goal.</w:t>
            </w:r>
          </w:p>
        </w:tc>
        <w:tc>
          <w:tcPr>
            <w:tcW w:w="3360" w:type="dxa"/>
          </w:tcPr>
          <w:p w14:paraId="0DA9D1A0" w14:textId="77777777" w:rsidR="00F71F3F" w:rsidRDefault="00000000">
            <w:r>
              <w:t>Sprint Goal + Sprint Backlog</w:t>
            </w:r>
          </w:p>
        </w:tc>
      </w:tr>
      <w:tr w:rsidR="00F71F3F" w14:paraId="29E07540" w14:textId="77777777">
        <w:trPr>
          <w:jc w:val="center"/>
        </w:trPr>
        <w:tc>
          <w:tcPr>
            <w:tcW w:w="3360" w:type="dxa"/>
          </w:tcPr>
          <w:p w14:paraId="7253B147" w14:textId="77777777" w:rsidR="00F71F3F" w:rsidRDefault="00000000">
            <w:r>
              <w:t>Daily Scrum</w:t>
            </w:r>
          </w:p>
        </w:tc>
        <w:tc>
          <w:tcPr>
            <w:tcW w:w="3360" w:type="dxa"/>
          </w:tcPr>
          <w:p w14:paraId="0FC4E66F" w14:textId="77777777" w:rsidR="00F71F3F" w:rsidRDefault="00000000">
            <w:r>
              <w:t>Each member states what was completed, what will be done next and any challenge/impediment.</w:t>
            </w:r>
          </w:p>
        </w:tc>
        <w:tc>
          <w:tcPr>
            <w:tcW w:w="3360" w:type="dxa"/>
          </w:tcPr>
          <w:p w14:paraId="0FC8EAB2" w14:textId="77777777" w:rsidR="00F71F3F" w:rsidRDefault="00000000">
            <w:r>
              <w:t>Daily progress and impediment list</w:t>
            </w:r>
          </w:p>
        </w:tc>
      </w:tr>
      <w:tr w:rsidR="00F71F3F" w14:paraId="68B7712E" w14:textId="77777777">
        <w:trPr>
          <w:jc w:val="center"/>
        </w:trPr>
        <w:tc>
          <w:tcPr>
            <w:tcW w:w="3360" w:type="dxa"/>
          </w:tcPr>
          <w:p w14:paraId="22FECFC6" w14:textId="77777777" w:rsidR="00F71F3F" w:rsidRDefault="00000000">
            <w:r>
              <w:t>Sprint Review</w:t>
            </w:r>
          </w:p>
        </w:tc>
        <w:tc>
          <w:tcPr>
            <w:tcW w:w="3360" w:type="dxa"/>
          </w:tcPr>
          <w:p w14:paraId="2475A943" w14:textId="77777777" w:rsidR="00F71F3F" w:rsidRDefault="00000000">
            <w:r>
              <w:t>Demonstrate completed features and collect stakeholder feedback.</w:t>
            </w:r>
          </w:p>
        </w:tc>
        <w:tc>
          <w:tcPr>
            <w:tcW w:w="3360" w:type="dxa"/>
          </w:tcPr>
          <w:p w14:paraId="50EB2A02" w14:textId="77777777" w:rsidR="00F71F3F" w:rsidRDefault="00000000">
            <w:r>
              <w:t>Feedback and accepted increment</w:t>
            </w:r>
          </w:p>
        </w:tc>
      </w:tr>
      <w:tr w:rsidR="00F71F3F" w14:paraId="5603C383" w14:textId="77777777">
        <w:trPr>
          <w:jc w:val="center"/>
        </w:trPr>
        <w:tc>
          <w:tcPr>
            <w:tcW w:w="3360" w:type="dxa"/>
          </w:tcPr>
          <w:p w14:paraId="607DE579" w14:textId="77777777" w:rsidR="00F71F3F" w:rsidRDefault="00000000">
            <w:r>
              <w:t>Sprint Retrospective</w:t>
            </w:r>
          </w:p>
        </w:tc>
        <w:tc>
          <w:tcPr>
            <w:tcW w:w="3360" w:type="dxa"/>
          </w:tcPr>
          <w:p w14:paraId="58D94526" w14:textId="77777777" w:rsidR="00F71F3F" w:rsidRDefault="00000000">
            <w:r>
              <w:t>Discuss what went well, challenges and improvements for the next sprint.</w:t>
            </w:r>
          </w:p>
        </w:tc>
        <w:tc>
          <w:tcPr>
            <w:tcW w:w="3360" w:type="dxa"/>
          </w:tcPr>
          <w:p w14:paraId="223E95C1" w14:textId="77777777" w:rsidR="00F71F3F" w:rsidRDefault="00000000">
            <w:r>
              <w:t>Improvement actions</w:t>
            </w:r>
          </w:p>
        </w:tc>
      </w:tr>
    </w:tbl>
    <w:p w14:paraId="69704D7B" w14:textId="77777777" w:rsidR="00F71F3F" w:rsidRDefault="00000000">
      <w:pPr>
        <w:pStyle w:val="Heading1"/>
      </w:pPr>
      <w:r>
        <w:t>13. Sample Daily Scrum Record</w:t>
      </w:r>
    </w:p>
    <w:tbl>
      <w:tblPr>
        <w:tblStyle w:val="TableGrid"/>
        <w:tblW w:w="0" w:type="auto"/>
        <w:jc w:val="center"/>
        <w:tblLook w:val="04A0" w:firstRow="1" w:lastRow="0" w:firstColumn="1" w:lastColumn="0" w:noHBand="0" w:noVBand="1"/>
      </w:tblPr>
      <w:tblGrid>
        <w:gridCol w:w="2517"/>
        <w:gridCol w:w="2518"/>
        <w:gridCol w:w="2518"/>
        <w:gridCol w:w="2517"/>
      </w:tblGrid>
      <w:tr w:rsidR="00F71F3F" w14:paraId="4147CD04" w14:textId="77777777">
        <w:trPr>
          <w:jc w:val="center"/>
        </w:trPr>
        <w:tc>
          <w:tcPr>
            <w:tcW w:w="2520" w:type="dxa"/>
            <w:shd w:val="clear" w:color="auto" w:fill="D9EAF7"/>
            <w:vAlign w:val="center"/>
          </w:tcPr>
          <w:p w14:paraId="1459602C" w14:textId="77777777" w:rsidR="00F71F3F" w:rsidRDefault="00000000">
            <w:r>
              <w:rPr>
                <w:b/>
              </w:rPr>
              <w:t>Member</w:t>
            </w:r>
          </w:p>
        </w:tc>
        <w:tc>
          <w:tcPr>
            <w:tcW w:w="2520" w:type="dxa"/>
            <w:shd w:val="clear" w:color="auto" w:fill="D9EAF7"/>
            <w:vAlign w:val="center"/>
          </w:tcPr>
          <w:p w14:paraId="43CB2E75" w14:textId="77777777" w:rsidR="00F71F3F" w:rsidRDefault="00000000">
            <w:r>
              <w:rPr>
                <w:b/>
              </w:rPr>
              <w:t>Yesterday</w:t>
            </w:r>
          </w:p>
        </w:tc>
        <w:tc>
          <w:tcPr>
            <w:tcW w:w="2520" w:type="dxa"/>
            <w:shd w:val="clear" w:color="auto" w:fill="D9EAF7"/>
            <w:vAlign w:val="center"/>
          </w:tcPr>
          <w:p w14:paraId="64C21A5D" w14:textId="77777777" w:rsidR="00F71F3F" w:rsidRDefault="00000000">
            <w:r>
              <w:rPr>
                <w:b/>
              </w:rPr>
              <w:t>Today</w:t>
            </w:r>
          </w:p>
        </w:tc>
        <w:tc>
          <w:tcPr>
            <w:tcW w:w="2520" w:type="dxa"/>
            <w:shd w:val="clear" w:color="auto" w:fill="D9EAF7"/>
            <w:vAlign w:val="center"/>
          </w:tcPr>
          <w:p w14:paraId="057A5627" w14:textId="77777777" w:rsidR="00F71F3F" w:rsidRDefault="00000000">
            <w:r>
              <w:rPr>
                <w:b/>
              </w:rPr>
              <w:t>Challenge</w:t>
            </w:r>
          </w:p>
        </w:tc>
      </w:tr>
      <w:tr w:rsidR="00F71F3F" w14:paraId="0E936555" w14:textId="77777777">
        <w:trPr>
          <w:jc w:val="center"/>
        </w:trPr>
        <w:tc>
          <w:tcPr>
            <w:tcW w:w="2520" w:type="dxa"/>
          </w:tcPr>
          <w:p w14:paraId="7A90EACA" w14:textId="77777777" w:rsidR="00F71F3F" w:rsidRDefault="00000000">
            <w:r>
              <w:t>Member 1</w:t>
            </w:r>
          </w:p>
        </w:tc>
        <w:tc>
          <w:tcPr>
            <w:tcW w:w="2520" w:type="dxa"/>
          </w:tcPr>
          <w:p w14:paraId="248C4D82" w14:textId="77777777" w:rsidR="00F71F3F" w:rsidRDefault="00000000">
            <w:r>
              <w:t>Prepared requirements</w:t>
            </w:r>
          </w:p>
        </w:tc>
        <w:tc>
          <w:tcPr>
            <w:tcW w:w="2520" w:type="dxa"/>
          </w:tcPr>
          <w:p w14:paraId="35862D19" w14:textId="77777777" w:rsidR="00F71F3F" w:rsidRDefault="00000000">
            <w:r>
              <w:t>Prioritize backlog</w:t>
            </w:r>
          </w:p>
        </w:tc>
        <w:tc>
          <w:tcPr>
            <w:tcW w:w="2520" w:type="dxa"/>
          </w:tcPr>
          <w:p w14:paraId="777CECBF" w14:textId="77777777" w:rsidR="00F71F3F" w:rsidRDefault="00000000">
            <w:r>
              <w:t>None</w:t>
            </w:r>
          </w:p>
        </w:tc>
      </w:tr>
      <w:tr w:rsidR="00F71F3F" w14:paraId="753B7527" w14:textId="77777777">
        <w:trPr>
          <w:jc w:val="center"/>
        </w:trPr>
        <w:tc>
          <w:tcPr>
            <w:tcW w:w="2520" w:type="dxa"/>
          </w:tcPr>
          <w:p w14:paraId="47A330CA" w14:textId="77777777" w:rsidR="00F71F3F" w:rsidRDefault="00000000">
            <w:r>
              <w:t>Member 2</w:t>
            </w:r>
          </w:p>
        </w:tc>
        <w:tc>
          <w:tcPr>
            <w:tcW w:w="2520" w:type="dxa"/>
          </w:tcPr>
          <w:p w14:paraId="5A939717" w14:textId="77777777" w:rsidR="00F71F3F" w:rsidRDefault="00000000">
            <w:r>
              <w:t>Created project structure</w:t>
            </w:r>
          </w:p>
        </w:tc>
        <w:tc>
          <w:tcPr>
            <w:tcW w:w="2520" w:type="dxa"/>
          </w:tcPr>
          <w:p w14:paraId="6B1821CC" w14:textId="77777777" w:rsidR="00F71F3F" w:rsidRDefault="00000000">
            <w:r>
              <w:t>Set up Scrum board</w:t>
            </w:r>
          </w:p>
        </w:tc>
        <w:tc>
          <w:tcPr>
            <w:tcW w:w="2520" w:type="dxa"/>
          </w:tcPr>
          <w:p w14:paraId="17D58426" w14:textId="77777777" w:rsidR="00F71F3F" w:rsidRDefault="00000000">
            <w:r>
              <w:t>Repository access</w:t>
            </w:r>
          </w:p>
        </w:tc>
      </w:tr>
      <w:tr w:rsidR="00F71F3F" w14:paraId="2D061601" w14:textId="77777777">
        <w:trPr>
          <w:jc w:val="center"/>
        </w:trPr>
        <w:tc>
          <w:tcPr>
            <w:tcW w:w="2520" w:type="dxa"/>
          </w:tcPr>
          <w:p w14:paraId="050A40B9" w14:textId="77777777" w:rsidR="00F71F3F" w:rsidRDefault="00000000">
            <w:r>
              <w:t>Member 3</w:t>
            </w:r>
          </w:p>
        </w:tc>
        <w:tc>
          <w:tcPr>
            <w:tcW w:w="2520" w:type="dxa"/>
          </w:tcPr>
          <w:p w14:paraId="7561ADE1" w14:textId="77777777" w:rsidR="00F71F3F" w:rsidRDefault="00000000">
            <w:r>
              <w:t>Designed login UI</w:t>
            </w:r>
          </w:p>
        </w:tc>
        <w:tc>
          <w:tcPr>
            <w:tcW w:w="2520" w:type="dxa"/>
          </w:tcPr>
          <w:p w14:paraId="3F58852D" w14:textId="77777777" w:rsidR="00F71F3F" w:rsidRDefault="00000000">
            <w:r>
              <w:t>Implement login</w:t>
            </w:r>
          </w:p>
        </w:tc>
        <w:tc>
          <w:tcPr>
            <w:tcW w:w="2520" w:type="dxa"/>
          </w:tcPr>
          <w:p w14:paraId="41F9F3AD" w14:textId="77777777" w:rsidR="00F71F3F" w:rsidRDefault="00000000">
            <w:r>
              <w:t>UI validation</w:t>
            </w:r>
          </w:p>
        </w:tc>
      </w:tr>
      <w:tr w:rsidR="00F71F3F" w14:paraId="5FFAE38E" w14:textId="77777777">
        <w:trPr>
          <w:jc w:val="center"/>
        </w:trPr>
        <w:tc>
          <w:tcPr>
            <w:tcW w:w="2520" w:type="dxa"/>
          </w:tcPr>
          <w:p w14:paraId="5D86FC41" w14:textId="77777777" w:rsidR="00F71F3F" w:rsidRDefault="00000000">
            <w:r>
              <w:t>Member 4</w:t>
            </w:r>
          </w:p>
        </w:tc>
        <w:tc>
          <w:tcPr>
            <w:tcW w:w="2520" w:type="dxa"/>
          </w:tcPr>
          <w:p w14:paraId="1E8825ED" w14:textId="77777777" w:rsidR="00F71F3F" w:rsidRDefault="00000000">
            <w:r>
              <w:t>Prepared test cases</w:t>
            </w:r>
          </w:p>
        </w:tc>
        <w:tc>
          <w:tcPr>
            <w:tcW w:w="2520" w:type="dxa"/>
          </w:tcPr>
          <w:p w14:paraId="6823C68B" w14:textId="77777777" w:rsidR="00F71F3F" w:rsidRDefault="00000000">
            <w:r>
              <w:t>Test authentication</w:t>
            </w:r>
          </w:p>
        </w:tc>
        <w:tc>
          <w:tcPr>
            <w:tcW w:w="2520" w:type="dxa"/>
          </w:tcPr>
          <w:p w14:paraId="3F84AD58" w14:textId="77777777" w:rsidR="00F71F3F" w:rsidRDefault="00000000">
            <w:r>
              <w:t>Test data</w:t>
            </w:r>
          </w:p>
        </w:tc>
      </w:tr>
      <w:tr w:rsidR="00F71F3F" w14:paraId="02E64F87" w14:textId="77777777">
        <w:trPr>
          <w:jc w:val="center"/>
        </w:trPr>
        <w:tc>
          <w:tcPr>
            <w:tcW w:w="2520" w:type="dxa"/>
          </w:tcPr>
          <w:p w14:paraId="36F8AF94" w14:textId="77777777" w:rsidR="00F71F3F" w:rsidRDefault="00000000">
            <w:r>
              <w:t>Member 5</w:t>
            </w:r>
          </w:p>
        </w:tc>
        <w:tc>
          <w:tcPr>
            <w:tcW w:w="2520" w:type="dxa"/>
          </w:tcPr>
          <w:p w14:paraId="7D74974E" w14:textId="77777777" w:rsidR="00F71F3F" w:rsidRDefault="00000000">
            <w:r>
              <w:t>Prepared documentation</w:t>
            </w:r>
          </w:p>
        </w:tc>
        <w:tc>
          <w:tcPr>
            <w:tcW w:w="2520" w:type="dxa"/>
          </w:tcPr>
          <w:p w14:paraId="7CDD83AB" w14:textId="77777777" w:rsidR="00F71F3F" w:rsidRDefault="00000000">
            <w:r>
              <w:t>Update project report</w:t>
            </w:r>
          </w:p>
        </w:tc>
        <w:tc>
          <w:tcPr>
            <w:tcW w:w="2520" w:type="dxa"/>
          </w:tcPr>
          <w:p w14:paraId="59112C88" w14:textId="77777777" w:rsidR="00F71F3F" w:rsidRDefault="00000000">
            <w:r>
              <w:t>None</w:t>
            </w:r>
          </w:p>
        </w:tc>
      </w:tr>
    </w:tbl>
    <w:p w14:paraId="588593A8" w14:textId="77777777" w:rsidR="00F71F3F" w:rsidRDefault="00000000">
      <w:pPr>
        <w:pStyle w:val="Heading1"/>
      </w:pPr>
      <w:r>
        <w:t>14. Burndown Chart Plan</w:t>
      </w:r>
    </w:p>
    <w:p w14:paraId="177E74EB" w14:textId="77777777" w:rsidR="00F71F3F" w:rsidRDefault="00000000">
      <w:r>
        <w:t>The team will track remaining Story Points after each workday. A simple burndown should begin with the total points committed to the sprint and decrease as stories are completed.</w:t>
      </w:r>
    </w:p>
    <w:tbl>
      <w:tblPr>
        <w:tblStyle w:val="TableGrid"/>
        <w:tblW w:w="0" w:type="auto"/>
        <w:jc w:val="center"/>
        <w:tblLook w:val="04A0" w:firstRow="1" w:lastRow="0" w:firstColumn="1" w:lastColumn="0" w:noHBand="0" w:noVBand="1"/>
      </w:tblPr>
      <w:tblGrid>
        <w:gridCol w:w="3356"/>
        <w:gridCol w:w="3357"/>
        <w:gridCol w:w="3357"/>
      </w:tblGrid>
      <w:tr w:rsidR="00F71F3F" w14:paraId="23B3FDC5" w14:textId="77777777">
        <w:trPr>
          <w:jc w:val="center"/>
        </w:trPr>
        <w:tc>
          <w:tcPr>
            <w:tcW w:w="3360" w:type="dxa"/>
            <w:shd w:val="clear" w:color="auto" w:fill="D9EAF7"/>
            <w:vAlign w:val="center"/>
          </w:tcPr>
          <w:p w14:paraId="69582087" w14:textId="77777777" w:rsidR="00F71F3F" w:rsidRDefault="00000000">
            <w:r>
              <w:rPr>
                <w:b/>
              </w:rPr>
              <w:t>Sprint Day</w:t>
            </w:r>
          </w:p>
        </w:tc>
        <w:tc>
          <w:tcPr>
            <w:tcW w:w="3360" w:type="dxa"/>
            <w:shd w:val="clear" w:color="auto" w:fill="D9EAF7"/>
            <w:vAlign w:val="center"/>
          </w:tcPr>
          <w:p w14:paraId="74E4CDFB" w14:textId="77777777" w:rsidR="00F71F3F" w:rsidRDefault="00000000">
            <w:r>
              <w:rPr>
                <w:b/>
              </w:rPr>
              <w:t>Planned Remaining Points</w:t>
            </w:r>
          </w:p>
        </w:tc>
        <w:tc>
          <w:tcPr>
            <w:tcW w:w="3360" w:type="dxa"/>
            <w:shd w:val="clear" w:color="auto" w:fill="D9EAF7"/>
            <w:vAlign w:val="center"/>
          </w:tcPr>
          <w:p w14:paraId="08BF0874" w14:textId="77777777" w:rsidR="00F71F3F" w:rsidRDefault="00000000">
            <w:r>
              <w:rPr>
                <w:b/>
              </w:rPr>
              <w:t>Actual Remaining Points</w:t>
            </w:r>
          </w:p>
        </w:tc>
      </w:tr>
      <w:tr w:rsidR="00F71F3F" w14:paraId="11529D95" w14:textId="77777777">
        <w:trPr>
          <w:jc w:val="center"/>
        </w:trPr>
        <w:tc>
          <w:tcPr>
            <w:tcW w:w="3360" w:type="dxa"/>
          </w:tcPr>
          <w:p w14:paraId="4B1B27D0" w14:textId="77777777" w:rsidR="00F71F3F" w:rsidRDefault="00000000">
            <w:r>
              <w:t>Day 1</w:t>
            </w:r>
          </w:p>
        </w:tc>
        <w:tc>
          <w:tcPr>
            <w:tcW w:w="3360" w:type="dxa"/>
          </w:tcPr>
          <w:p w14:paraId="6BD327B5" w14:textId="77777777" w:rsidR="00F71F3F" w:rsidRDefault="00000000">
            <w:r>
              <w:t>20</w:t>
            </w:r>
          </w:p>
        </w:tc>
        <w:tc>
          <w:tcPr>
            <w:tcW w:w="3360" w:type="dxa"/>
          </w:tcPr>
          <w:p w14:paraId="1EA74018" w14:textId="77777777" w:rsidR="00F71F3F" w:rsidRDefault="00000000">
            <w:r>
              <w:t>20</w:t>
            </w:r>
          </w:p>
        </w:tc>
      </w:tr>
      <w:tr w:rsidR="00F71F3F" w14:paraId="4C240F20" w14:textId="77777777">
        <w:trPr>
          <w:jc w:val="center"/>
        </w:trPr>
        <w:tc>
          <w:tcPr>
            <w:tcW w:w="3360" w:type="dxa"/>
          </w:tcPr>
          <w:p w14:paraId="29740DD6" w14:textId="77777777" w:rsidR="00F71F3F" w:rsidRDefault="00000000">
            <w:r>
              <w:t>Day 2</w:t>
            </w:r>
          </w:p>
        </w:tc>
        <w:tc>
          <w:tcPr>
            <w:tcW w:w="3360" w:type="dxa"/>
          </w:tcPr>
          <w:p w14:paraId="644380C3" w14:textId="77777777" w:rsidR="00F71F3F" w:rsidRDefault="00000000">
            <w:r>
              <w:t>16</w:t>
            </w:r>
          </w:p>
        </w:tc>
        <w:tc>
          <w:tcPr>
            <w:tcW w:w="3360" w:type="dxa"/>
          </w:tcPr>
          <w:p w14:paraId="0CAFB79F" w14:textId="77777777" w:rsidR="00F71F3F" w:rsidRDefault="00000000">
            <w:r>
              <w:t>18</w:t>
            </w:r>
          </w:p>
        </w:tc>
      </w:tr>
      <w:tr w:rsidR="00F71F3F" w14:paraId="58D160F7" w14:textId="77777777">
        <w:trPr>
          <w:jc w:val="center"/>
        </w:trPr>
        <w:tc>
          <w:tcPr>
            <w:tcW w:w="3360" w:type="dxa"/>
          </w:tcPr>
          <w:p w14:paraId="1E651997" w14:textId="77777777" w:rsidR="00F71F3F" w:rsidRDefault="00000000">
            <w:r>
              <w:t>Day 3</w:t>
            </w:r>
          </w:p>
        </w:tc>
        <w:tc>
          <w:tcPr>
            <w:tcW w:w="3360" w:type="dxa"/>
          </w:tcPr>
          <w:p w14:paraId="27937CF7" w14:textId="77777777" w:rsidR="00F71F3F" w:rsidRDefault="00000000">
            <w:r>
              <w:t>12</w:t>
            </w:r>
          </w:p>
        </w:tc>
        <w:tc>
          <w:tcPr>
            <w:tcW w:w="3360" w:type="dxa"/>
          </w:tcPr>
          <w:p w14:paraId="602DD1AA" w14:textId="77777777" w:rsidR="00F71F3F" w:rsidRDefault="00000000">
            <w:r>
              <w:t>14</w:t>
            </w:r>
          </w:p>
        </w:tc>
      </w:tr>
      <w:tr w:rsidR="00F71F3F" w14:paraId="3B35E9E3" w14:textId="77777777">
        <w:trPr>
          <w:jc w:val="center"/>
        </w:trPr>
        <w:tc>
          <w:tcPr>
            <w:tcW w:w="3360" w:type="dxa"/>
          </w:tcPr>
          <w:p w14:paraId="7381C762" w14:textId="77777777" w:rsidR="00F71F3F" w:rsidRDefault="00000000">
            <w:r>
              <w:t>Day 4</w:t>
            </w:r>
          </w:p>
        </w:tc>
        <w:tc>
          <w:tcPr>
            <w:tcW w:w="3360" w:type="dxa"/>
          </w:tcPr>
          <w:p w14:paraId="54CAEAC5" w14:textId="77777777" w:rsidR="00F71F3F" w:rsidRDefault="00000000">
            <w:r>
              <w:t>8</w:t>
            </w:r>
          </w:p>
        </w:tc>
        <w:tc>
          <w:tcPr>
            <w:tcW w:w="3360" w:type="dxa"/>
          </w:tcPr>
          <w:p w14:paraId="079D5E43" w14:textId="77777777" w:rsidR="00F71F3F" w:rsidRDefault="00000000">
            <w:r>
              <w:t>10</w:t>
            </w:r>
          </w:p>
        </w:tc>
      </w:tr>
      <w:tr w:rsidR="00F71F3F" w14:paraId="39808837" w14:textId="77777777">
        <w:trPr>
          <w:jc w:val="center"/>
        </w:trPr>
        <w:tc>
          <w:tcPr>
            <w:tcW w:w="3360" w:type="dxa"/>
          </w:tcPr>
          <w:p w14:paraId="1E5A7020" w14:textId="77777777" w:rsidR="00F71F3F" w:rsidRDefault="00000000">
            <w:r>
              <w:t>Day 5</w:t>
            </w:r>
          </w:p>
        </w:tc>
        <w:tc>
          <w:tcPr>
            <w:tcW w:w="3360" w:type="dxa"/>
          </w:tcPr>
          <w:p w14:paraId="0E8C3A1E" w14:textId="77777777" w:rsidR="00F71F3F" w:rsidRDefault="00000000">
            <w:r>
              <w:t>4</w:t>
            </w:r>
          </w:p>
        </w:tc>
        <w:tc>
          <w:tcPr>
            <w:tcW w:w="3360" w:type="dxa"/>
          </w:tcPr>
          <w:p w14:paraId="349E571B" w14:textId="77777777" w:rsidR="00F71F3F" w:rsidRDefault="00000000">
            <w:r>
              <w:t>5</w:t>
            </w:r>
          </w:p>
        </w:tc>
      </w:tr>
      <w:tr w:rsidR="00F71F3F" w14:paraId="5B35187D" w14:textId="77777777">
        <w:trPr>
          <w:jc w:val="center"/>
        </w:trPr>
        <w:tc>
          <w:tcPr>
            <w:tcW w:w="3360" w:type="dxa"/>
          </w:tcPr>
          <w:p w14:paraId="12F684EB" w14:textId="77777777" w:rsidR="00F71F3F" w:rsidRDefault="00000000">
            <w:r>
              <w:t>Day 6</w:t>
            </w:r>
          </w:p>
        </w:tc>
        <w:tc>
          <w:tcPr>
            <w:tcW w:w="3360" w:type="dxa"/>
          </w:tcPr>
          <w:p w14:paraId="1655E42B" w14:textId="77777777" w:rsidR="00F71F3F" w:rsidRDefault="00000000">
            <w:r>
              <w:t>0</w:t>
            </w:r>
          </w:p>
        </w:tc>
        <w:tc>
          <w:tcPr>
            <w:tcW w:w="3360" w:type="dxa"/>
          </w:tcPr>
          <w:p w14:paraId="781F1352" w14:textId="77777777" w:rsidR="00F71F3F" w:rsidRDefault="00000000">
            <w:r>
              <w:t>0</w:t>
            </w:r>
          </w:p>
        </w:tc>
      </w:tr>
    </w:tbl>
    <w:p w14:paraId="1EF95C3D" w14:textId="77777777" w:rsidR="00F71F3F" w:rsidRDefault="00000000">
      <w:r>
        <w:t>The numerical values above are an illustrative project-management example. Replace them with the team's actual sprint data after execution.</w:t>
      </w:r>
    </w:p>
    <w:p w14:paraId="5F54480E" w14:textId="77777777" w:rsidR="00F71F3F" w:rsidRDefault="00000000">
      <w:pPr>
        <w:pStyle w:val="Heading1"/>
      </w:pPr>
      <w:r>
        <w:lastRenderedPageBreak/>
        <w:t>15. Sprint Review Report</w:t>
      </w:r>
    </w:p>
    <w:tbl>
      <w:tblPr>
        <w:tblStyle w:val="TableGrid"/>
        <w:tblW w:w="0" w:type="auto"/>
        <w:jc w:val="center"/>
        <w:tblLook w:val="04A0" w:firstRow="1" w:lastRow="0" w:firstColumn="1" w:lastColumn="0" w:noHBand="0" w:noVBand="1"/>
      </w:tblPr>
      <w:tblGrid>
        <w:gridCol w:w="5035"/>
        <w:gridCol w:w="5035"/>
      </w:tblGrid>
      <w:tr w:rsidR="00F71F3F" w14:paraId="2D9961C0" w14:textId="77777777">
        <w:trPr>
          <w:jc w:val="center"/>
        </w:trPr>
        <w:tc>
          <w:tcPr>
            <w:tcW w:w="5040" w:type="dxa"/>
            <w:shd w:val="clear" w:color="auto" w:fill="D9EAF7"/>
            <w:vAlign w:val="center"/>
          </w:tcPr>
          <w:p w14:paraId="3F5D2E42" w14:textId="77777777" w:rsidR="00F71F3F" w:rsidRDefault="00000000">
            <w:r>
              <w:rPr>
                <w:b/>
              </w:rPr>
              <w:t>Area</w:t>
            </w:r>
          </w:p>
        </w:tc>
        <w:tc>
          <w:tcPr>
            <w:tcW w:w="5040" w:type="dxa"/>
            <w:shd w:val="clear" w:color="auto" w:fill="D9EAF7"/>
            <w:vAlign w:val="center"/>
          </w:tcPr>
          <w:p w14:paraId="74C46667" w14:textId="77777777" w:rsidR="00F71F3F" w:rsidRDefault="00000000">
            <w:r>
              <w:rPr>
                <w:b/>
              </w:rPr>
              <w:t>Review Result</w:t>
            </w:r>
          </w:p>
        </w:tc>
      </w:tr>
      <w:tr w:rsidR="00F71F3F" w14:paraId="45BFC651" w14:textId="77777777">
        <w:trPr>
          <w:jc w:val="center"/>
        </w:trPr>
        <w:tc>
          <w:tcPr>
            <w:tcW w:w="5040" w:type="dxa"/>
          </w:tcPr>
          <w:p w14:paraId="7047BE9D" w14:textId="77777777" w:rsidR="00F71F3F" w:rsidRDefault="00000000">
            <w:r>
              <w:t>Features demonstrated</w:t>
            </w:r>
          </w:p>
        </w:tc>
        <w:tc>
          <w:tcPr>
            <w:tcW w:w="5040" w:type="dxa"/>
          </w:tcPr>
          <w:p w14:paraId="0B689243" w14:textId="77777777" w:rsidR="00F71F3F" w:rsidRDefault="00000000">
            <w:r>
              <w:t>Authentication, student management and/or sprint-specific completed stories</w:t>
            </w:r>
          </w:p>
        </w:tc>
      </w:tr>
      <w:tr w:rsidR="00F71F3F" w14:paraId="425426A1" w14:textId="77777777">
        <w:trPr>
          <w:jc w:val="center"/>
        </w:trPr>
        <w:tc>
          <w:tcPr>
            <w:tcW w:w="5040" w:type="dxa"/>
          </w:tcPr>
          <w:p w14:paraId="6927F12F" w14:textId="77777777" w:rsidR="00F71F3F" w:rsidRDefault="00000000">
            <w:r>
              <w:t>Stakeholder feedback</w:t>
            </w:r>
          </w:p>
        </w:tc>
        <w:tc>
          <w:tcPr>
            <w:tcW w:w="5040" w:type="dxa"/>
          </w:tcPr>
          <w:p w14:paraId="3C5C7729" w14:textId="77777777" w:rsidR="00F71F3F" w:rsidRDefault="00000000">
            <w:r>
              <w:t>Collect feedback on usability, correctness and missing requirements.</w:t>
            </w:r>
          </w:p>
        </w:tc>
      </w:tr>
      <w:tr w:rsidR="00F71F3F" w14:paraId="0BDD5892" w14:textId="77777777">
        <w:trPr>
          <w:jc w:val="center"/>
        </w:trPr>
        <w:tc>
          <w:tcPr>
            <w:tcW w:w="5040" w:type="dxa"/>
          </w:tcPr>
          <w:p w14:paraId="315AB3F3" w14:textId="77777777" w:rsidR="00F71F3F" w:rsidRDefault="00000000">
            <w:r>
              <w:t>Accepted stories</w:t>
            </w:r>
          </w:p>
        </w:tc>
        <w:tc>
          <w:tcPr>
            <w:tcW w:w="5040" w:type="dxa"/>
          </w:tcPr>
          <w:p w14:paraId="7FB6335C" w14:textId="77777777" w:rsidR="00F71F3F" w:rsidRDefault="00000000">
            <w:r>
              <w:t>Stories whose acceptance criteria are fully satisfied.</w:t>
            </w:r>
          </w:p>
        </w:tc>
      </w:tr>
      <w:tr w:rsidR="00F71F3F" w14:paraId="383C6E1C" w14:textId="77777777">
        <w:trPr>
          <w:jc w:val="center"/>
        </w:trPr>
        <w:tc>
          <w:tcPr>
            <w:tcW w:w="5040" w:type="dxa"/>
          </w:tcPr>
          <w:p w14:paraId="459B8E2A" w14:textId="77777777" w:rsidR="00F71F3F" w:rsidRDefault="00000000">
            <w:r>
              <w:t>Stories carried forward</w:t>
            </w:r>
          </w:p>
        </w:tc>
        <w:tc>
          <w:tcPr>
            <w:tcW w:w="5040" w:type="dxa"/>
          </w:tcPr>
          <w:p w14:paraId="7BA9B2C7" w14:textId="77777777" w:rsidR="00F71F3F" w:rsidRDefault="00000000">
            <w:r>
              <w:t>Stories not completed or not accepted; return them to the Product Backlog.</w:t>
            </w:r>
          </w:p>
        </w:tc>
      </w:tr>
      <w:tr w:rsidR="00F71F3F" w14:paraId="3656250B" w14:textId="77777777">
        <w:trPr>
          <w:jc w:val="center"/>
        </w:trPr>
        <w:tc>
          <w:tcPr>
            <w:tcW w:w="5040" w:type="dxa"/>
          </w:tcPr>
          <w:p w14:paraId="0158FEB8" w14:textId="77777777" w:rsidR="00F71F3F" w:rsidRDefault="00000000">
            <w:r>
              <w:t>Next action</w:t>
            </w:r>
          </w:p>
        </w:tc>
        <w:tc>
          <w:tcPr>
            <w:tcW w:w="5040" w:type="dxa"/>
          </w:tcPr>
          <w:p w14:paraId="4E308474" w14:textId="77777777" w:rsidR="00F71F3F" w:rsidRDefault="00000000">
            <w:r>
              <w:t>Re-prioritize backlog based on feedback and plan the next sprint.</w:t>
            </w:r>
          </w:p>
        </w:tc>
      </w:tr>
    </w:tbl>
    <w:p w14:paraId="21D7E034" w14:textId="77777777" w:rsidR="00F71F3F" w:rsidRDefault="00000000">
      <w:pPr>
        <w:pStyle w:val="Heading1"/>
      </w:pPr>
      <w:r>
        <w:t>16. Sprint Retrospective Report</w:t>
      </w:r>
    </w:p>
    <w:tbl>
      <w:tblPr>
        <w:tblStyle w:val="TableGrid"/>
        <w:tblW w:w="0" w:type="auto"/>
        <w:jc w:val="center"/>
        <w:tblLook w:val="04A0" w:firstRow="1" w:lastRow="0" w:firstColumn="1" w:lastColumn="0" w:noHBand="0" w:noVBand="1"/>
      </w:tblPr>
      <w:tblGrid>
        <w:gridCol w:w="5035"/>
        <w:gridCol w:w="5035"/>
      </w:tblGrid>
      <w:tr w:rsidR="00F71F3F" w14:paraId="5FC092D7" w14:textId="77777777">
        <w:trPr>
          <w:jc w:val="center"/>
        </w:trPr>
        <w:tc>
          <w:tcPr>
            <w:tcW w:w="5040" w:type="dxa"/>
            <w:shd w:val="clear" w:color="auto" w:fill="D9EAF7"/>
            <w:vAlign w:val="center"/>
          </w:tcPr>
          <w:p w14:paraId="71C0F01F" w14:textId="77777777" w:rsidR="00F71F3F" w:rsidRDefault="00000000">
            <w:r>
              <w:rPr>
                <w:b/>
              </w:rPr>
              <w:t>Question</w:t>
            </w:r>
          </w:p>
        </w:tc>
        <w:tc>
          <w:tcPr>
            <w:tcW w:w="5040" w:type="dxa"/>
            <w:shd w:val="clear" w:color="auto" w:fill="D9EAF7"/>
            <w:vAlign w:val="center"/>
          </w:tcPr>
          <w:p w14:paraId="11C8CF2C" w14:textId="77777777" w:rsidR="00F71F3F" w:rsidRDefault="00000000">
            <w:r>
              <w:rPr>
                <w:b/>
              </w:rPr>
              <w:t>Team Response</w:t>
            </w:r>
          </w:p>
        </w:tc>
      </w:tr>
      <w:tr w:rsidR="00F71F3F" w14:paraId="5C131B21" w14:textId="77777777">
        <w:trPr>
          <w:jc w:val="center"/>
        </w:trPr>
        <w:tc>
          <w:tcPr>
            <w:tcW w:w="5040" w:type="dxa"/>
          </w:tcPr>
          <w:p w14:paraId="79CE235C" w14:textId="77777777" w:rsidR="00F71F3F" w:rsidRDefault="00000000">
            <w:r>
              <w:t>What went well?</w:t>
            </w:r>
          </w:p>
        </w:tc>
        <w:tc>
          <w:tcPr>
            <w:tcW w:w="5040" w:type="dxa"/>
          </w:tcPr>
          <w:p w14:paraId="742F77C8" w14:textId="77777777" w:rsidR="00F71F3F" w:rsidRDefault="00000000">
            <w:r>
              <w:t>Clear task division, regular communication and incremental development.</w:t>
            </w:r>
          </w:p>
        </w:tc>
      </w:tr>
      <w:tr w:rsidR="00F71F3F" w14:paraId="5F4C25E0" w14:textId="77777777">
        <w:trPr>
          <w:jc w:val="center"/>
        </w:trPr>
        <w:tc>
          <w:tcPr>
            <w:tcW w:w="5040" w:type="dxa"/>
          </w:tcPr>
          <w:p w14:paraId="6404BB58" w14:textId="77777777" w:rsidR="00F71F3F" w:rsidRDefault="00000000">
            <w:r>
              <w:t>What challenges occurred?</w:t>
            </w:r>
          </w:p>
        </w:tc>
        <w:tc>
          <w:tcPr>
            <w:tcW w:w="5040" w:type="dxa"/>
          </w:tcPr>
          <w:p w14:paraId="24941090" w14:textId="77777777" w:rsidR="00F71F3F" w:rsidRDefault="00000000">
            <w:r>
              <w:t>Dependencies between modules, debugging and coordinating team tasks.</w:t>
            </w:r>
          </w:p>
        </w:tc>
      </w:tr>
      <w:tr w:rsidR="00F71F3F" w14:paraId="24C868AB" w14:textId="77777777">
        <w:trPr>
          <w:jc w:val="center"/>
        </w:trPr>
        <w:tc>
          <w:tcPr>
            <w:tcW w:w="5040" w:type="dxa"/>
          </w:tcPr>
          <w:p w14:paraId="0755D9BF" w14:textId="77777777" w:rsidR="00F71F3F" w:rsidRDefault="00000000">
            <w:r>
              <w:t>What should improve?</w:t>
            </w:r>
          </w:p>
        </w:tc>
        <w:tc>
          <w:tcPr>
            <w:tcW w:w="5040" w:type="dxa"/>
          </w:tcPr>
          <w:p w14:paraId="038F1FED" w14:textId="77777777" w:rsidR="00F71F3F" w:rsidRDefault="00000000">
            <w:r>
              <w:t>Break large tasks into smaller tasks, test earlier and communicate blockers quickly.</w:t>
            </w:r>
          </w:p>
        </w:tc>
      </w:tr>
      <w:tr w:rsidR="00F71F3F" w14:paraId="04C49804" w14:textId="77777777">
        <w:trPr>
          <w:jc w:val="center"/>
        </w:trPr>
        <w:tc>
          <w:tcPr>
            <w:tcW w:w="5040" w:type="dxa"/>
          </w:tcPr>
          <w:p w14:paraId="376429FC" w14:textId="77777777" w:rsidR="00F71F3F" w:rsidRDefault="00000000">
            <w:r>
              <w:t>Action for next sprint</w:t>
            </w:r>
          </w:p>
        </w:tc>
        <w:tc>
          <w:tcPr>
            <w:tcW w:w="5040" w:type="dxa"/>
          </w:tcPr>
          <w:p w14:paraId="18AB756D" w14:textId="77777777" w:rsidR="00F71F3F" w:rsidRDefault="00000000">
            <w:r>
              <w:t>Daily progress tracking, earlier integration and continuous testing.</w:t>
            </w:r>
          </w:p>
        </w:tc>
      </w:tr>
    </w:tbl>
    <w:p w14:paraId="05087486" w14:textId="77777777" w:rsidR="00F71F3F" w:rsidRDefault="00000000">
      <w:pPr>
        <w:pStyle w:val="Heading1"/>
      </w:pPr>
      <w:r>
        <w:t>17. Agile Framework Comparison</w:t>
      </w:r>
    </w:p>
    <w:tbl>
      <w:tblPr>
        <w:tblStyle w:val="TableGrid"/>
        <w:tblW w:w="0" w:type="auto"/>
        <w:jc w:val="center"/>
        <w:tblLook w:val="04A0" w:firstRow="1" w:lastRow="0" w:firstColumn="1" w:lastColumn="0" w:noHBand="0" w:noVBand="1"/>
      </w:tblPr>
      <w:tblGrid>
        <w:gridCol w:w="3357"/>
        <w:gridCol w:w="3356"/>
        <w:gridCol w:w="3357"/>
      </w:tblGrid>
      <w:tr w:rsidR="00F71F3F" w14:paraId="62EC5931" w14:textId="77777777">
        <w:trPr>
          <w:jc w:val="center"/>
        </w:trPr>
        <w:tc>
          <w:tcPr>
            <w:tcW w:w="3360" w:type="dxa"/>
            <w:shd w:val="clear" w:color="auto" w:fill="D9EAF7"/>
            <w:vAlign w:val="center"/>
          </w:tcPr>
          <w:p w14:paraId="306AEC75" w14:textId="77777777" w:rsidR="00F71F3F" w:rsidRDefault="00000000">
            <w:r>
              <w:rPr>
                <w:b/>
              </w:rPr>
              <w:t>Framework</w:t>
            </w:r>
          </w:p>
        </w:tc>
        <w:tc>
          <w:tcPr>
            <w:tcW w:w="3360" w:type="dxa"/>
            <w:shd w:val="clear" w:color="auto" w:fill="D9EAF7"/>
            <w:vAlign w:val="center"/>
          </w:tcPr>
          <w:p w14:paraId="10FE0BB0" w14:textId="77777777" w:rsidR="00F71F3F" w:rsidRDefault="00000000">
            <w:r>
              <w:rPr>
                <w:b/>
              </w:rPr>
              <w:t>Main Focus</w:t>
            </w:r>
          </w:p>
        </w:tc>
        <w:tc>
          <w:tcPr>
            <w:tcW w:w="3360" w:type="dxa"/>
            <w:shd w:val="clear" w:color="auto" w:fill="D9EAF7"/>
            <w:vAlign w:val="center"/>
          </w:tcPr>
          <w:p w14:paraId="7D1327D7" w14:textId="77777777" w:rsidR="00F71F3F" w:rsidRDefault="00000000">
            <w:r>
              <w:rPr>
                <w:b/>
              </w:rPr>
              <w:t>Suitability for This Project</w:t>
            </w:r>
          </w:p>
        </w:tc>
      </w:tr>
      <w:tr w:rsidR="00F71F3F" w14:paraId="79D49861" w14:textId="77777777">
        <w:trPr>
          <w:jc w:val="center"/>
        </w:trPr>
        <w:tc>
          <w:tcPr>
            <w:tcW w:w="3360" w:type="dxa"/>
          </w:tcPr>
          <w:p w14:paraId="202690D5" w14:textId="77777777" w:rsidR="00F71F3F" w:rsidRDefault="00000000">
            <w:r>
              <w:t>Scrum</w:t>
            </w:r>
          </w:p>
        </w:tc>
        <w:tc>
          <w:tcPr>
            <w:tcW w:w="3360" w:type="dxa"/>
          </w:tcPr>
          <w:p w14:paraId="028F01AA" w14:textId="77777777" w:rsidR="00F71F3F" w:rsidRDefault="00000000">
            <w:r>
              <w:t>Sprints, Product Backlog, defined roles and ceremonies</w:t>
            </w:r>
          </w:p>
        </w:tc>
        <w:tc>
          <w:tcPr>
            <w:tcW w:w="3360" w:type="dxa"/>
          </w:tcPr>
          <w:p w14:paraId="433F98C5" w14:textId="77777777" w:rsidR="00F71F3F" w:rsidRDefault="00000000">
            <w:r>
              <w:t>High – suitable for a student team building an application incrementally.</w:t>
            </w:r>
          </w:p>
        </w:tc>
      </w:tr>
      <w:tr w:rsidR="00F71F3F" w14:paraId="280D944E" w14:textId="77777777">
        <w:trPr>
          <w:jc w:val="center"/>
        </w:trPr>
        <w:tc>
          <w:tcPr>
            <w:tcW w:w="3360" w:type="dxa"/>
          </w:tcPr>
          <w:p w14:paraId="6BE6B7C6" w14:textId="77777777" w:rsidR="00F71F3F" w:rsidRDefault="00000000">
            <w:r>
              <w:t>Kanban</w:t>
            </w:r>
          </w:p>
        </w:tc>
        <w:tc>
          <w:tcPr>
            <w:tcW w:w="3360" w:type="dxa"/>
          </w:tcPr>
          <w:p w14:paraId="0D250E8F" w14:textId="77777777" w:rsidR="00F71F3F" w:rsidRDefault="00000000">
            <w:r>
              <w:t>Continuous flow and visual work management</w:t>
            </w:r>
          </w:p>
        </w:tc>
        <w:tc>
          <w:tcPr>
            <w:tcW w:w="3360" w:type="dxa"/>
          </w:tcPr>
          <w:p w14:paraId="61AC3F84" w14:textId="77777777" w:rsidR="00F71F3F" w:rsidRDefault="00000000">
            <w:r>
              <w:t>Medium – useful for tracking tasks but less structured for fixed sprint delivery.</w:t>
            </w:r>
          </w:p>
        </w:tc>
      </w:tr>
      <w:tr w:rsidR="00F71F3F" w14:paraId="26B98AE3" w14:textId="77777777">
        <w:trPr>
          <w:jc w:val="center"/>
        </w:trPr>
        <w:tc>
          <w:tcPr>
            <w:tcW w:w="3360" w:type="dxa"/>
          </w:tcPr>
          <w:p w14:paraId="2BFF36A6" w14:textId="77777777" w:rsidR="00F71F3F" w:rsidRDefault="00000000">
            <w:r>
              <w:t>Extreme Programming (XP)</w:t>
            </w:r>
          </w:p>
        </w:tc>
        <w:tc>
          <w:tcPr>
            <w:tcW w:w="3360" w:type="dxa"/>
          </w:tcPr>
          <w:p w14:paraId="78E04EA0" w14:textId="77777777" w:rsidR="00F71F3F" w:rsidRDefault="00000000">
            <w:r>
              <w:t>Engineering practices and frequent feedback</w:t>
            </w:r>
          </w:p>
        </w:tc>
        <w:tc>
          <w:tcPr>
            <w:tcW w:w="3360" w:type="dxa"/>
          </w:tcPr>
          <w:p w14:paraId="50354589" w14:textId="77777777" w:rsidR="00F71F3F" w:rsidRDefault="00000000">
            <w:r>
              <w:t>High as a complementary approach for testing and code quality.</w:t>
            </w:r>
          </w:p>
        </w:tc>
      </w:tr>
      <w:tr w:rsidR="00F71F3F" w14:paraId="7FE8379C" w14:textId="77777777">
        <w:trPr>
          <w:jc w:val="center"/>
        </w:trPr>
        <w:tc>
          <w:tcPr>
            <w:tcW w:w="3360" w:type="dxa"/>
          </w:tcPr>
          <w:p w14:paraId="3711F271" w14:textId="77777777" w:rsidR="00F71F3F" w:rsidRDefault="00000000">
            <w:r>
              <w:t>Lean Development</w:t>
            </w:r>
          </w:p>
        </w:tc>
        <w:tc>
          <w:tcPr>
            <w:tcW w:w="3360" w:type="dxa"/>
          </w:tcPr>
          <w:p w14:paraId="468EB9EF" w14:textId="77777777" w:rsidR="00F71F3F" w:rsidRDefault="00000000">
            <w:r>
              <w:t>Waste reduction and value delivery</w:t>
            </w:r>
          </w:p>
        </w:tc>
        <w:tc>
          <w:tcPr>
            <w:tcW w:w="3360" w:type="dxa"/>
          </w:tcPr>
          <w:p w14:paraId="6C7FDA57" w14:textId="77777777" w:rsidR="00F71F3F" w:rsidRDefault="00000000">
            <w:r>
              <w:t>Medium – useful principles, but less directly structured for this assignment.</w:t>
            </w:r>
          </w:p>
        </w:tc>
      </w:tr>
      <w:tr w:rsidR="00F71F3F" w14:paraId="44C10920" w14:textId="77777777">
        <w:trPr>
          <w:jc w:val="center"/>
        </w:trPr>
        <w:tc>
          <w:tcPr>
            <w:tcW w:w="3360" w:type="dxa"/>
          </w:tcPr>
          <w:p w14:paraId="0AAA4D31" w14:textId="77777777" w:rsidR="00F71F3F" w:rsidRDefault="00000000">
            <w:r>
              <w:t>LeSS</w:t>
            </w:r>
          </w:p>
        </w:tc>
        <w:tc>
          <w:tcPr>
            <w:tcW w:w="3360" w:type="dxa"/>
          </w:tcPr>
          <w:p w14:paraId="42600B78" w14:textId="77777777" w:rsidR="00F71F3F" w:rsidRDefault="00000000">
            <w:r>
              <w:t>Scaling Scrum to multiple teams</w:t>
            </w:r>
          </w:p>
        </w:tc>
        <w:tc>
          <w:tcPr>
            <w:tcW w:w="3360" w:type="dxa"/>
          </w:tcPr>
          <w:p w14:paraId="79A4DD0C" w14:textId="77777777" w:rsidR="00F71F3F" w:rsidRDefault="00000000">
            <w:r>
              <w:t>Low – likely unnecessary for a small student team.</w:t>
            </w:r>
          </w:p>
        </w:tc>
      </w:tr>
      <w:tr w:rsidR="00F71F3F" w14:paraId="22A48236" w14:textId="77777777">
        <w:trPr>
          <w:jc w:val="center"/>
        </w:trPr>
        <w:tc>
          <w:tcPr>
            <w:tcW w:w="3360" w:type="dxa"/>
          </w:tcPr>
          <w:p w14:paraId="3C87DC87" w14:textId="77777777" w:rsidR="00F71F3F" w:rsidRDefault="00000000">
            <w:r>
              <w:t>SAFe</w:t>
            </w:r>
          </w:p>
        </w:tc>
        <w:tc>
          <w:tcPr>
            <w:tcW w:w="3360" w:type="dxa"/>
          </w:tcPr>
          <w:p w14:paraId="432400F5" w14:textId="77777777" w:rsidR="00F71F3F" w:rsidRDefault="00000000">
            <w:r>
              <w:t>Scaling Agile across large organizations</w:t>
            </w:r>
          </w:p>
        </w:tc>
        <w:tc>
          <w:tcPr>
            <w:tcW w:w="3360" w:type="dxa"/>
          </w:tcPr>
          <w:p w14:paraId="57458FA5" w14:textId="77777777" w:rsidR="00F71F3F" w:rsidRDefault="00000000">
            <w:r>
              <w:t>Low – too heavyweight for this project.</w:t>
            </w:r>
          </w:p>
        </w:tc>
      </w:tr>
      <w:tr w:rsidR="00F71F3F" w14:paraId="038D7E79" w14:textId="77777777">
        <w:trPr>
          <w:jc w:val="center"/>
        </w:trPr>
        <w:tc>
          <w:tcPr>
            <w:tcW w:w="3360" w:type="dxa"/>
          </w:tcPr>
          <w:p w14:paraId="1C242038" w14:textId="77777777" w:rsidR="00F71F3F" w:rsidRDefault="00000000">
            <w:r>
              <w:t>Scrum@Scale</w:t>
            </w:r>
          </w:p>
        </w:tc>
        <w:tc>
          <w:tcPr>
            <w:tcW w:w="3360" w:type="dxa"/>
          </w:tcPr>
          <w:p w14:paraId="30F4CC93" w14:textId="77777777" w:rsidR="00F71F3F" w:rsidRDefault="00000000">
            <w:r>
              <w:t>Scaling Scrum across multiple teams</w:t>
            </w:r>
          </w:p>
        </w:tc>
        <w:tc>
          <w:tcPr>
            <w:tcW w:w="3360" w:type="dxa"/>
          </w:tcPr>
          <w:p w14:paraId="3A590123" w14:textId="77777777" w:rsidR="00F71F3F" w:rsidRDefault="00000000">
            <w:r>
              <w:t>Low – unnecessary for the expected team size.</w:t>
            </w:r>
          </w:p>
        </w:tc>
      </w:tr>
    </w:tbl>
    <w:p w14:paraId="6639AADE" w14:textId="77777777" w:rsidR="00F71F3F" w:rsidRDefault="00000000">
      <w:r>
        <w:t>Recommended framework: Scrum, because the Unit 2 project is organized around a Product Backlog, user stories, story points, Sprint Planning, Scrum Board, Sprint Review and Sprint Retrospective. XP practices such as testing and frequent integration can complement Scrum.</w:t>
      </w:r>
    </w:p>
    <w:p w14:paraId="4D5CE85B" w14:textId="77777777" w:rsidR="00F71F3F" w:rsidRDefault="00000000">
      <w:pPr>
        <w:pStyle w:val="Heading1"/>
      </w:pPr>
      <w:r>
        <w:t>18. Project Timeline and Release Roadmap</w:t>
      </w:r>
    </w:p>
    <w:tbl>
      <w:tblPr>
        <w:tblStyle w:val="TableGrid"/>
        <w:tblW w:w="0" w:type="auto"/>
        <w:jc w:val="center"/>
        <w:tblLook w:val="04A0" w:firstRow="1" w:lastRow="0" w:firstColumn="1" w:lastColumn="0" w:noHBand="0" w:noVBand="1"/>
      </w:tblPr>
      <w:tblGrid>
        <w:gridCol w:w="3356"/>
        <w:gridCol w:w="3357"/>
        <w:gridCol w:w="3357"/>
      </w:tblGrid>
      <w:tr w:rsidR="00F71F3F" w14:paraId="659243E1" w14:textId="77777777">
        <w:trPr>
          <w:jc w:val="center"/>
        </w:trPr>
        <w:tc>
          <w:tcPr>
            <w:tcW w:w="3360" w:type="dxa"/>
            <w:shd w:val="clear" w:color="auto" w:fill="D9EAF7"/>
            <w:vAlign w:val="center"/>
          </w:tcPr>
          <w:p w14:paraId="004ABF82" w14:textId="77777777" w:rsidR="00F71F3F" w:rsidRDefault="00000000">
            <w:r>
              <w:rPr>
                <w:b/>
              </w:rPr>
              <w:t>Phase</w:t>
            </w:r>
          </w:p>
        </w:tc>
        <w:tc>
          <w:tcPr>
            <w:tcW w:w="3360" w:type="dxa"/>
            <w:shd w:val="clear" w:color="auto" w:fill="D9EAF7"/>
            <w:vAlign w:val="center"/>
          </w:tcPr>
          <w:p w14:paraId="4EA1868A" w14:textId="77777777" w:rsidR="00F71F3F" w:rsidRDefault="00000000">
            <w:r>
              <w:rPr>
                <w:b/>
              </w:rPr>
              <w:t>Planned Work</w:t>
            </w:r>
          </w:p>
        </w:tc>
        <w:tc>
          <w:tcPr>
            <w:tcW w:w="3360" w:type="dxa"/>
            <w:shd w:val="clear" w:color="auto" w:fill="D9EAF7"/>
            <w:vAlign w:val="center"/>
          </w:tcPr>
          <w:p w14:paraId="25B32B56" w14:textId="77777777" w:rsidR="00F71F3F" w:rsidRDefault="00000000">
            <w:r>
              <w:rPr>
                <w:b/>
              </w:rPr>
              <w:t>Release Output</w:t>
            </w:r>
          </w:p>
        </w:tc>
      </w:tr>
      <w:tr w:rsidR="00F71F3F" w14:paraId="180E32A9" w14:textId="77777777">
        <w:trPr>
          <w:jc w:val="center"/>
        </w:trPr>
        <w:tc>
          <w:tcPr>
            <w:tcW w:w="3360" w:type="dxa"/>
          </w:tcPr>
          <w:p w14:paraId="3742ED13" w14:textId="77777777" w:rsidR="00F71F3F" w:rsidRDefault="00000000">
            <w:r>
              <w:lastRenderedPageBreak/>
              <w:t>Phase 1</w:t>
            </w:r>
          </w:p>
        </w:tc>
        <w:tc>
          <w:tcPr>
            <w:tcW w:w="3360" w:type="dxa"/>
          </w:tcPr>
          <w:p w14:paraId="1D8DBFAE" w14:textId="77777777" w:rsidR="00F71F3F" w:rsidRDefault="00000000">
            <w:r>
              <w:t>Discovery and Agile planning</w:t>
            </w:r>
          </w:p>
        </w:tc>
        <w:tc>
          <w:tcPr>
            <w:tcW w:w="3360" w:type="dxa"/>
          </w:tcPr>
          <w:p w14:paraId="61FF3E84" w14:textId="77777777" w:rsidR="00F71F3F" w:rsidRDefault="00000000">
            <w:r>
              <w:t>Product Vision, roles, epics, stories and backlog</w:t>
            </w:r>
          </w:p>
        </w:tc>
      </w:tr>
      <w:tr w:rsidR="00F71F3F" w14:paraId="1DE534AD" w14:textId="77777777">
        <w:trPr>
          <w:jc w:val="center"/>
        </w:trPr>
        <w:tc>
          <w:tcPr>
            <w:tcW w:w="3360" w:type="dxa"/>
          </w:tcPr>
          <w:p w14:paraId="73BA35AA" w14:textId="77777777" w:rsidR="00F71F3F" w:rsidRDefault="00000000">
            <w:r>
              <w:t>Phase 2</w:t>
            </w:r>
          </w:p>
        </w:tc>
        <w:tc>
          <w:tcPr>
            <w:tcW w:w="3360" w:type="dxa"/>
          </w:tcPr>
          <w:p w14:paraId="49A9A468" w14:textId="77777777" w:rsidR="00F71F3F" w:rsidRDefault="00000000">
            <w:r>
              <w:t>Sprint 1</w:t>
            </w:r>
          </w:p>
        </w:tc>
        <w:tc>
          <w:tcPr>
            <w:tcW w:w="3360" w:type="dxa"/>
          </w:tcPr>
          <w:p w14:paraId="0C15081F" w14:textId="77777777" w:rsidR="00F71F3F" w:rsidRDefault="00000000">
            <w:r>
              <w:t>Authentication + project setup</w:t>
            </w:r>
          </w:p>
        </w:tc>
      </w:tr>
      <w:tr w:rsidR="00F71F3F" w14:paraId="4882C197" w14:textId="77777777">
        <w:trPr>
          <w:jc w:val="center"/>
        </w:trPr>
        <w:tc>
          <w:tcPr>
            <w:tcW w:w="3360" w:type="dxa"/>
          </w:tcPr>
          <w:p w14:paraId="7D229926" w14:textId="77777777" w:rsidR="00F71F3F" w:rsidRDefault="00000000">
            <w:r>
              <w:t>Phase 3</w:t>
            </w:r>
          </w:p>
        </w:tc>
        <w:tc>
          <w:tcPr>
            <w:tcW w:w="3360" w:type="dxa"/>
          </w:tcPr>
          <w:p w14:paraId="335A51DF" w14:textId="77777777" w:rsidR="00F71F3F" w:rsidRDefault="00000000">
            <w:r>
              <w:t>Sprint 2</w:t>
            </w:r>
          </w:p>
        </w:tc>
        <w:tc>
          <w:tcPr>
            <w:tcW w:w="3360" w:type="dxa"/>
          </w:tcPr>
          <w:p w14:paraId="2B03B6A6" w14:textId="77777777" w:rsidR="00F71F3F" w:rsidRDefault="00000000">
            <w:r>
              <w:t>Student Management</w:t>
            </w:r>
          </w:p>
        </w:tc>
      </w:tr>
      <w:tr w:rsidR="00F71F3F" w14:paraId="3C206DD6" w14:textId="77777777">
        <w:trPr>
          <w:jc w:val="center"/>
        </w:trPr>
        <w:tc>
          <w:tcPr>
            <w:tcW w:w="3360" w:type="dxa"/>
          </w:tcPr>
          <w:p w14:paraId="5B499C0A" w14:textId="77777777" w:rsidR="00F71F3F" w:rsidRDefault="00000000">
            <w:r>
              <w:t>Phase 4</w:t>
            </w:r>
          </w:p>
        </w:tc>
        <w:tc>
          <w:tcPr>
            <w:tcW w:w="3360" w:type="dxa"/>
          </w:tcPr>
          <w:p w14:paraId="31F411D6" w14:textId="77777777" w:rsidR="00F71F3F" w:rsidRDefault="00000000">
            <w:r>
              <w:t>Sprint 3</w:t>
            </w:r>
          </w:p>
        </w:tc>
        <w:tc>
          <w:tcPr>
            <w:tcW w:w="3360" w:type="dxa"/>
          </w:tcPr>
          <w:p w14:paraId="7B5D0F49" w14:textId="77777777" w:rsidR="00F71F3F" w:rsidRDefault="00000000">
            <w:r>
              <w:t>Course + Attendance Management</w:t>
            </w:r>
          </w:p>
        </w:tc>
      </w:tr>
      <w:tr w:rsidR="00F71F3F" w14:paraId="6FEF5AF3" w14:textId="77777777">
        <w:trPr>
          <w:jc w:val="center"/>
        </w:trPr>
        <w:tc>
          <w:tcPr>
            <w:tcW w:w="3360" w:type="dxa"/>
          </w:tcPr>
          <w:p w14:paraId="43229092" w14:textId="77777777" w:rsidR="00F71F3F" w:rsidRDefault="00000000">
            <w:r>
              <w:t>Phase 5</w:t>
            </w:r>
          </w:p>
        </w:tc>
        <w:tc>
          <w:tcPr>
            <w:tcW w:w="3360" w:type="dxa"/>
          </w:tcPr>
          <w:p w14:paraId="2011051C" w14:textId="77777777" w:rsidR="00F71F3F" w:rsidRDefault="00000000">
            <w:r>
              <w:t>Sprint 4</w:t>
            </w:r>
          </w:p>
        </w:tc>
        <w:tc>
          <w:tcPr>
            <w:tcW w:w="3360" w:type="dxa"/>
          </w:tcPr>
          <w:p w14:paraId="47FDD55E" w14:textId="77777777" w:rsidR="00F71F3F" w:rsidRDefault="00000000">
            <w:r>
              <w:t>Marks, Notifications + Reporting</w:t>
            </w:r>
          </w:p>
        </w:tc>
      </w:tr>
      <w:tr w:rsidR="00F71F3F" w14:paraId="02418638" w14:textId="77777777">
        <w:trPr>
          <w:jc w:val="center"/>
        </w:trPr>
        <w:tc>
          <w:tcPr>
            <w:tcW w:w="3360" w:type="dxa"/>
          </w:tcPr>
          <w:p w14:paraId="4C811A62" w14:textId="77777777" w:rsidR="00F71F3F" w:rsidRDefault="00000000">
            <w:r>
              <w:t>Phase 6</w:t>
            </w:r>
          </w:p>
        </w:tc>
        <w:tc>
          <w:tcPr>
            <w:tcW w:w="3360" w:type="dxa"/>
          </w:tcPr>
          <w:p w14:paraId="0FDDF00E" w14:textId="77777777" w:rsidR="00F71F3F" w:rsidRDefault="00000000">
            <w:r>
              <w:t>Final integration</w:t>
            </w:r>
          </w:p>
        </w:tc>
        <w:tc>
          <w:tcPr>
            <w:tcW w:w="3360" w:type="dxa"/>
          </w:tcPr>
          <w:p w14:paraId="504F0361" w14:textId="77777777" w:rsidR="00F71F3F" w:rsidRDefault="00000000">
            <w:r>
              <w:t>Testing, documentation and final demonstration</w:t>
            </w:r>
          </w:p>
        </w:tc>
      </w:tr>
    </w:tbl>
    <w:p w14:paraId="26C6CDFD" w14:textId="77777777" w:rsidR="00F71F3F" w:rsidRDefault="00000000">
      <w:pPr>
        <w:pStyle w:val="Heading1"/>
      </w:pPr>
      <w:r>
        <w:t>19. Definition of Done</w:t>
      </w:r>
    </w:p>
    <w:p w14:paraId="33D92CDE" w14:textId="77777777" w:rsidR="00F71F3F" w:rsidRDefault="00000000">
      <w:pPr>
        <w:pStyle w:val="ListBullet"/>
      </w:pPr>
      <w:r>
        <w:t>User story implementation is complete.</w:t>
      </w:r>
    </w:p>
    <w:p w14:paraId="2D9B15D8" w14:textId="77777777" w:rsidR="00F71F3F" w:rsidRDefault="00000000">
      <w:pPr>
        <w:pStyle w:val="ListBullet"/>
      </w:pPr>
      <w:r>
        <w:t>Acceptance criteria are satisfied.</w:t>
      </w:r>
    </w:p>
    <w:p w14:paraId="31A1C71A" w14:textId="77777777" w:rsidR="00F71F3F" w:rsidRDefault="00000000">
      <w:pPr>
        <w:pStyle w:val="ListBullet"/>
      </w:pPr>
      <w:r>
        <w:t>Feature has been tested.</w:t>
      </w:r>
    </w:p>
    <w:p w14:paraId="265FFCCD" w14:textId="77777777" w:rsidR="00F71F3F" w:rsidRDefault="00000000">
      <w:pPr>
        <w:pStyle w:val="ListBullet"/>
      </w:pPr>
      <w:r>
        <w:t>Major defects are resolved or documented.</w:t>
      </w:r>
    </w:p>
    <w:p w14:paraId="4B71FB78" w14:textId="77777777" w:rsidR="00F71F3F" w:rsidRDefault="00000000">
      <w:pPr>
        <w:pStyle w:val="ListBullet"/>
      </w:pPr>
      <w:r>
        <w:t>Changes are integrated into the project.</w:t>
      </w:r>
    </w:p>
    <w:p w14:paraId="6EC910DE" w14:textId="77777777" w:rsidR="00F71F3F" w:rsidRDefault="00000000">
      <w:pPr>
        <w:pStyle w:val="ListBullet"/>
      </w:pPr>
      <w:r>
        <w:t>Relevant documentation is updated.</w:t>
      </w:r>
    </w:p>
    <w:p w14:paraId="32991287" w14:textId="77777777" w:rsidR="00F71F3F" w:rsidRDefault="00000000">
      <w:pPr>
        <w:pStyle w:val="ListBullet"/>
      </w:pPr>
      <w:r>
        <w:t>Feature is demonstrated during Sprint Review.</w:t>
      </w:r>
    </w:p>
    <w:p w14:paraId="3568A4E1" w14:textId="77777777" w:rsidR="00F71F3F" w:rsidRDefault="00000000">
      <w:pPr>
        <w:pStyle w:val="ListBullet"/>
      </w:pPr>
      <w:r>
        <w:t>Product Owner accepts the completed story.</w:t>
      </w:r>
    </w:p>
    <w:p w14:paraId="0A8A0B6E" w14:textId="77777777" w:rsidR="00F71F3F" w:rsidRDefault="00000000">
      <w:pPr>
        <w:pStyle w:val="Heading1"/>
      </w:pPr>
      <w:r>
        <w:t>20. Final Deliverables Checklist</w:t>
      </w:r>
    </w:p>
    <w:tbl>
      <w:tblPr>
        <w:tblStyle w:val="TableGrid"/>
        <w:tblW w:w="0" w:type="auto"/>
        <w:jc w:val="center"/>
        <w:tblLook w:val="04A0" w:firstRow="1" w:lastRow="0" w:firstColumn="1" w:lastColumn="0" w:noHBand="0" w:noVBand="1"/>
      </w:tblPr>
      <w:tblGrid>
        <w:gridCol w:w="3356"/>
        <w:gridCol w:w="3357"/>
        <w:gridCol w:w="3357"/>
      </w:tblGrid>
      <w:tr w:rsidR="00F71F3F" w14:paraId="2375ECC0" w14:textId="77777777">
        <w:trPr>
          <w:jc w:val="center"/>
        </w:trPr>
        <w:tc>
          <w:tcPr>
            <w:tcW w:w="3360" w:type="dxa"/>
            <w:shd w:val="clear" w:color="auto" w:fill="D9EAF7"/>
            <w:vAlign w:val="center"/>
          </w:tcPr>
          <w:p w14:paraId="6CE53D92" w14:textId="77777777" w:rsidR="00F71F3F" w:rsidRDefault="00000000">
            <w:r>
              <w:rPr>
                <w:b/>
              </w:rPr>
              <w:t>No.</w:t>
            </w:r>
          </w:p>
        </w:tc>
        <w:tc>
          <w:tcPr>
            <w:tcW w:w="3360" w:type="dxa"/>
            <w:shd w:val="clear" w:color="auto" w:fill="D9EAF7"/>
            <w:vAlign w:val="center"/>
          </w:tcPr>
          <w:p w14:paraId="3177F63D" w14:textId="77777777" w:rsidR="00F71F3F" w:rsidRDefault="00000000">
            <w:r>
              <w:rPr>
                <w:b/>
              </w:rPr>
              <w:t>Deliverable</w:t>
            </w:r>
          </w:p>
        </w:tc>
        <w:tc>
          <w:tcPr>
            <w:tcW w:w="3360" w:type="dxa"/>
            <w:shd w:val="clear" w:color="auto" w:fill="D9EAF7"/>
            <w:vAlign w:val="center"/>
          </w:tcPr>
          <w:p w14:paraId="622E40B9" w14:textId="77777777" w:rsidR="00F71F3F" w:rsidRDefault="00000000">
            <w:r>
              <w:rPr>
                <w:b/>
              </w:rPr>
              <w:t>Status</w:t>
            </w:r>
          </w:p>
        </w:tc>
      </w:tr>
      <w:tr w:rsidR="00F71F3F" w14:paraId="646FFF0F" w14:textId="77777777">
        <w:trPr>
          <w:jc w:val="center"/>
        </w:trPr>
        <w:tc>
          <w:tcPr>
            <w:tcW w:w="3360" w:type="dxa"/>
          </w:tcPr>
          <w:p w14:paraId="7E0838AB" w14:textId="77777777" w:rsidR="00F71F3F" w:rsidRDefault="00000000">
            <w:r>
              <w:t>1</w:t>
            </w:r>
          </w:p>
        </w:tc>
        <w:tc>
          <w:tcPr>
            <w:tcW w:w="3360" w:type="dxa"/>
          </w:tcPr>
          <w:p w14:paraId="1C72FDCC" w14:textId="77777777" w:rsidR="00F71F3F" w:rsidRDefault="00000000">
            <w:r>
              <w:t>Agile Project Planning Report</w:t>
            </w:r>
          </w:p>
        </w:tc>
        <w:tc>
          <w:tcPr>
            <w:tcW w:w="3360" w:type="dxa"/>
          </w:tcPr>
          <w:p w14:paraId="027F3063" w14:textId="77777777" w:rsidR="00F71F3F" w:rsidRDefault="00000000">
            <w:r>
              <w:t>☐ To Complete</w:t>
            </w:r>
          </w:p>
        </w:tc>
      </w:tr>
      <w:tr w:rsidR="00F71F3F" w14:paraId="5B4B8035" w14:textId="77777777">
        <w:trPr>
          <w:jc w:val="center"/>
        </w:trPr>
        <w:tc>
          <w:tcPr>
            <w:tcW w:w="3360" w:type="dxa"/>
          </w:tcPr>
          <w:p w14:paraId="3798CC07" w14:textId="77777777" w:rsidR="00F71F3F" w:rsidRDefault="00000000">
            <w:r>
              <w:t>2</w:t>
            </w:r>
          </w:p>
        </w:tc>
        <w:tc>
          <w:tcPr>
            <w:tcW w:w="3360" w:type="dxa"/>
          </w:tcPr>
          <w:p w14:paraId="7BD7F065" w14:textId="77777777" w:rsidR="00F71F3F" w:rsidRDefault="00000000">
            <w:r>
              <w:t>Product Vision Document</w:t>
            </w:r>
          </w:p>
        </w:tc>
        <w:tc>
          <w:tcPr>
            <w:tcW w:w="3360" w:type="dxa"/>
          </w:tcPr>
          <w:p w14:paraId="262E5A50" w14:textId="77777777" w:rsidR="00F71F3F" w:rsidRDefault="00000000">
            <w:r>
              <w:t>☐ To Complete</w:t>
            </w:r>
          </w:p>
        </w:tc>
      </w:tr>
      <w:tr w:rsidR="00F71F3F" w14:paraId="44954D6E" w14:textId="77777777">
        <w:trPr>
          <w:jc w:val="center"/>
        </w:trPr>
        <w:tc>
          <w:tcPr>
            <w:tcW w:w="3360" w:type="dxa"/>
          </w:tcPr>
          <w:p w14:paraId="7A826697" w14:textId="77777777" w:rsidR="00F71F3F" w:rsidRDefault="00000000">
            <w:r>
              <w:t>3</w:t>
            </w:r>
          </w:p>
        </w:tc>
        <w:tc>
          <w:tcPr>
            <w:tcW w:w="3360" w:type="dxa"/>
          </w:tcPr>
          <w:p w14:paraId="77A699ED" w14:textId="77777777" w:rsidR="00F71F3F" w:rsidRDefault="00000000">
            <w:r>
              <w:t>Scrum Team Structure</w:t>
            </w:r>
          </w:p>
        </w:tc>
        <w:tc>
          <w:tcPr>
            <w:tcW w:w="3360" w:type="dxa"/>
          </w:tcPr>
          <w:p w14:paraId="4D6C08AA" w14:textId="77777777" w:rsidR="00F71F3F" w:rsidRDefault="00000000">
            <w:r>
              <w:t>☐ To Complete</w:t>
            </w:r>
          </w:p>
        </w:tc>
      </w:tr>
      <w:tr w:rsidR="00F71F3F" w14:paraId="6A4CBF6D" w14:textId="77777777">
        <w:trPr>
          <w:jc w:val="center"/>
        </w:trPr>
        <w:tc>
          <w:tcPr>
            <w:tcW w:w="3360" w:type="dxa"/>
          </w:tcPr>
          <w:p w14:paraId="2EC84F7A" w14:textId="77777777" w:rsidR="00F71F3F" w:rsidRDefault="00000000">
            <w:r>
              <w:t>4</w:t>
            </w:r>
          </w:p>
        </w:tc>
        <w:tc>
          <w:tcPr>
            <w:tcW w:w="3360" w:type="dxa"/>
          </w:tcPr>
          <w:p w14:paraId="559DBEFB" w14:textId="77777777" w:rsidR="00F71F3F" w:rsidRDefault="00000000">
            <w:r>
              <w:t>Scrum Roles and Responsibilities Document</w:t>
            </w:r>
          </w:p>
        </w:tc>
        <w:tc>
          <w:tcPr>
            <w:tcW w:w="3360" w:type="dxa"/>
          </w:tcPr>
          <w:p w14:paraId="1FB47DD9" w14:textId="77777777" w:rsidR="00F71F3F" w:rsidRDefault="00000000">
            <w:r>
              <w:t>☐ To Complete</w:t>
            </w:r>
          </w:p>
        </w:tc>
      </w:tr>
      <w:tr w:rsidR="00F71F3F" w14:paraId="5FBCFBAE" w14:textId="77777777">
        <w:trPr>
          <w:jc w:val="center"/>
        </w:trPr>
        <w:tc>
          <w:tcPr>
            <w:tcW w:w="3360" w:type="dxa"/>
          </w:tcPr>
          <w:p w14:paraId="1D58B162" w14:textId="77777777" w:rsidR="00F71F3F" w:rsidRDefault="00000000">
            <w:r>
              <w:t>5</w:t>
            </w:r>
          </w:p>
        </w:tc>
        <w:tc>
          <w:tcPr>
            <w:tcW w:w="3360" w:type="dxa"/>
          </w:tcPr>
          <w:p w14:paraId="6E99CEF2" w14:textId="77777777" w:rsidR="00F71F3F" w:rsidRDefault="00000000">
            <w:r>
              <w:t>Epic Documentation</w:t>
            </w:r>
          </w:p>
        </w:tc>
        <w:tc>
          <w:tcPr>
            <w:tcW w:w="3360" w:type="dxa"/>
          </w:tcPr>
          <w:p w14:paraId="1DA50BA8" w14:textId="77777777" w:rsidR="00F71F3F" w:rsidRDefault="00000000">
            <w:r>
              <w:t>☐ To Complete</w:t>
            </w:r>
          </w:p>
        </w:tc>
      </w:tr>
      <w:tr w:rsidR="00F71F3F" w14:paraId="64F34871" w14:textId="77777777">
        <w:trPr>
          <w:jc w:val="center"/>
        </w:trPr>
        <w:tc>
          <w:tcPr>
            <w:tcW w:w="3360" w:type="dxa"/>
          </w:tcPr>
          <w:p w14:paraId="70101F45" w14:textId="77777777" w:rsidR="00F71F3F" w:rsidRDefault="00000000">
            <w:r>
              <w:t>6</w:t>
            </w:r>
          </w:p>
        </w:tc>
        <w:tc>
          <w:tcPr>
            <w:tcW w:w="3360" w:type="dxa"/>
          </w:tcPr>
          <w:p w14:paraId="358C8AD6" w14:textId="77777777" w:rsidR="00F71F3F" w:rsidRDefault="00000000">
            <w:r>
              <w:t>User Story Repository</w:t>
            </w:r>
          </w:p>
        </w:tc>
        <w:tc>
          <w:tcPr>
            <w:tcW w:w="3360" w:type="dxa"/>
          </w:tcPr>
          <w:p w14:paraId="6BB6F574" w14:textId="77777777" w:rsidR="00F71F3F" w:rsidRDefault="00000000">
            <w:r>
              <w:t>☐ To Complete</w:t>
            </w:r>
          </w:p>
        </w:tc>
      </w:tr>
      <w:tr w:rsidR="00F71F3F" w14:paraId="0372CC27" w14:textId="77777777">
        <w:trPr>
          <w:jc w:val="center"/>
        </w:trPr>
        <w:tc>
          <w:tcPr>
            <w:tcW w:w="3360" w:type="dxa"/>
          </w:tcPr>
          <w:p w14:paraId="642F0711" w14:textId="77777777" w:rsidR="00F71F3F" w:rsidRDefault="00000000">
            <w:r>
              <w:t>7</w:t>
            </w:r>
          </w:p>
        </w:tc>
        <w:tc>
          <w:tcPr>
            <w:tcW w:w="3360" w:type="dxa"/>
          </w:tcPr>
          <w:p w14:paraId="7B2F0637" w14:textId="77777777" w:rsidR="00F71F3F" w:rsidRDefault="00000000">
            <w:r>
              <w:t>Acceptance Criteria Document</w:t>
            </w:r>
          </w:p>
        </w:tc>
        <w:tc>
          <w:tcPr>
            <w:tcW w:w="3360" w:type="dxa"/>
          </w:tcPr>
          <w:p w14:paraId="560E7386" w14:textId="77777777" w:rsidR="00F71F3F" w:rsidRDefault="00000000">
            <w:r>
              <w:t>☐ To Complete</w:t>
            </w:r>
          </w:p>
        </w:tc>
      </w:tr>
      <w:tr w:rsidR="00F71F3F" w14:paraId="54E114B7" w14:textId="77777777">
        <w:trPr>
          <w:jc w:val="center"/>
        </w:trPr>
        <w:tc>
          <w:tcPr>
            <w:tcW w:w="3360" w:type="dxa"/>
          </w:tcPr>
          <w:p w14:paraId="660E99EE" w14:textId="77777777" w:rsidR="00F71F3F" w:rsidRDefault="00000000">
            <w:r>
              <w:t>8</w:t>
            </w:r>
          </w:p>
        </w:tc>
        <w:tc>
          <w:tcPr>
            <w:tcW w:w="3360" w:type="dxa"/>
          </w:tcPr>
          <w:p w14:paraId="59342E47" w14:textId="77777777" w:rsidR="00F71F3F" w:rsidRDefault="00000000">
            <w:r>
              <w:t>Prioritized Product Backlog</w:t>
            </w:r>
          </w:p>
        </w:tc>
        <w:tc>
          <w:tcPr>
            <w:tcW w:w="3360" w:type="dxa"/>
          </w:tcPr>
          <w:p w14:paraId="41E04C6F" w14:textId="77777777" w:rsidR="00F71F3F" w:rsidRDefault="00000000">
            <w:r>
              <w:t>☐ To Complete</w:t>
            </w:r>
          </w:p>
        </w:tc>
      </w:tr>
      <w:tr w:rsidR="00F71F3F" w14:paraId="562B3C03" w14:textId="77777777">
        <w:trPr>
          <w:jc w:val="center"/>
        </w:trPr>
        <w:tc>
          <w:tcPr>
            <w:tcW w:w="3360" w:type="dxa"/>
          </w:tcPr>
          <w:p w14:paraId="59E49AE1" w14:textId="77777777" w:rsidR="00F71F3F" w:rsidRDefault="00000000">
            <w:r>
              <w:t>9</w:t>
            </w:r>
          </w:p>
        </w:tc>
        <w:tc>
          <w:tcPr>
            <w:tcW w:w="3360" w:type="dxa"/>
          </w:tcPr>
          <w:p w14:paraId="321680E2" w14:textId="77777777" w:rsidR="00F71F3F" w:rsidRDefault="00000000">
            <w:r>
              <w:t>Story Point Estimation Sheet</w:t>
            </w:r>
          </w:p>
        </w:tc>
        <w:tc>
          <w:tcPr>
            <w:tcW w:w="3360" w:type="dxa"/>
          </w:tcPr>
          <w:p w14:paraId="245B1B18" w14:textId="77777777" w:rsidR="00F71F3F" w:rsidRDefault="00000000">
            <w:r>
              <w:t>☐ To Complete</w:t>
            </w:r>
          </w:p>
        </w:tc>
      </w:tr>
      <w:tr w:rsidR="00F71F3F" w14:paraId="57E71C23" w14:textId="77777777">
        <w:trPr>
          <w:jc w:val="center"/>
        </w:trPr>
        <w:tc>
          <w:tcPr>
            <w:tcW w:w="3360" w:type="dxa"/>
          </w:tcPr>
          <w:p w14:paraId="53AA2631" w14:textId="77777777" w:rsidR="00F71F3F" w:rsidRDefault="00000000">
            <w:r>
              <w:t>10</w:t>
            </w:r>
          </w:p>
        </w:tc>
        <w:tc>
          <w:tcPr>
            <w:tcW w:w="3360" w:type="dxa"/>
          </w:tcPr>
          <w:p w14:paraId="4187FD3E" w14:textId="77777777" w:rsidR="00F71F3F" w:rsidRDefault="00000000">
            <w:r>
              <w:t>Sprint Planning Document</w:t>
            </w:r>
          </w:p>
        </w:tc>
        <w:tc>
          <w:tcPr>
            <w:tcW w:w="3360" w:type="dxa"/>
          </w:tcPr>
          <w:p w14:paraId="190B0C64" w14:textId="77777777" w:rsidR="00F71F3F" w:rsidRDefault="00000000">
            <w:r>
              <w:t>☐ To Complete</w:t>
            </w:r>
          </w:p>
        </w:tc>
      </w:tr>
      <w:tr w:rsidR="00F71F3F" w14:paraId="2F6C3A52" w14:textId="77777777">
        <w:trPr>
          <w:jc w:val="center"/>
        </w:trPr>
        <w:tc>
          <w:tcPr>
            <w:tcW w:w="3360" w:type="dxa"/>
          </w:tcPr>
          <w:p w14:paraId="582F5350" w14:textId="77777777" w:rsidR="00F71F3F" w:rsidRDefault="00000000">
            <w:r>
              <w:t>11</w:t>
            </w:r>
          </w:p>
        </w:tc>
        <w:tc>
          <w:tcPr>
            <w:tcW w:w="3360" w:type="dxa"/>
          </w:tcPr>
          <w:p w14:paraId="2A9C13C8" w14:textId="77777777" w:rsidR="00F71F3F" w:rsidRDefault="00000000">
            <w:r>
              <w:t>Sprint Backlog</w:t>
            </w:r>
          </w:p>
        </w:tc>
        <w:tc>
          <w:tcPr>
            <w:tcW w:w="3360" w:type="dxa"/>
          </w:tcPr>
          <w:p w14:paraId="40AFB2D4" w14:textId="77777777" w:rsidR="00F71F3F" w:rsidRDefault="00000000">
            <w:r>
              <w:t>☐ To Complete</w:t>
            </w:r>
          </w:p>
        </w:tc>
      </w:tr>
      <w:tr w:rsidR="00F71F3F" w14:paraId="7408B0E7" w14:textId="77777777">
        <w:trPr>
          <w:jc w:val="center"/>
        </w:trPr>
        <w:tc>
          <w:tcPr>
            <w:tcW w:w="3360" w:type="dxa"/>
          </w:tcPr>
          <w:p w14:paraId="66062451" w14:textId="77777777" w:rsidR="00F71F3F" w:rsidRDefault="00000000">
            <w:r>
              <w:t>12</w:t>
            </w:r>
          </w:p>
        </w:tc>
        <w:tc>
          <w:tcPr>
            <w:tcW w:w="3360" w:type="dxa"/>
          </w:tcPr>
          <w:p w14:paraId="14AC310A" w14:textId="77777777" w:rsidR="00F71F3F" w:rsidRDefault="00000000">
            <w:r>
              <w:t>Scrum Board</w:t>
            </w:r>
          </w:p>
        </w:tc>
        <w:tc>
          <w:tcPr>
            <w:tcW w:w="3360" w:type="dxa"/>
          </w:tcPr>
          <w:p w14:paraId="2CE1F88B" w14:textId="77777777" w:rsidR="00F71F3F" w:rsidRDefault="00000000">
            <w:r>
              <w:t>☐ To Complete</w:t>
            </w:r>
          </w:p>
        </w:tc>
      </w:tr>
      <w:tr w:rsidR="00F71F3F" w14:paraId="015A3961" w14:textId="77777777">
        <w:trPr>
          <w:jc w:val="center"/>
        </w:trPr>
        <w:tc>
          <w:tcPr>
            <w:tcW w:w="3360" w:type="dxa"/>
          </w:tcPr>
          <w:p w14:paraId="0C7787E8" w14:textId="77777777" w:rsidR="00F71F3F" w:rsidRDefault="00000000">
            <w:r>
              <w:t>13</w:t>
            </w:r>
          </w:p>
        </w:tc>
        <w:tc>
          <w:tcPr>
            <w:tcW w:w="3360" w:type="dxa"/>
          </w:tcPr>
          <w:p w14:paraId="60A577AA" w14:textId="77777777" w:rsidR="00F71F3F" w:rsidRDefault="00000000">
            <w:r>
              <w:t>Burndown Chart</w:t>
            </w:r>
          </w:p>
        </w:tc>
        <w:tc>
          <w:tcPr>
            <w:tcW w:w="3360" w:type="dxa"/>
          </w:tcPr>
          <w:p w14:paraId="46ECB14A" w14:textId="77777777" w:rsidR="00F71F3F" w:rsidRDefault="00000000">
            <w:r>
              <w:t>☐ To Complete</w:t>
            </w:r>
          </w:p>
        </w:tc>
      </w:tr>
      <w:tr w:rsidR="00F71F3F" w14:paraId="76C2E248" w14:textId="77777777">
        <w:trPr>
          <w:jc w:val="center"/>
        </w:trPr>
        <w:tc>
          <w:tcPr>
            <w:tcW w:w="3360" w:type="dxa"/>
          </w:tcPr>
          <w:p w14:paraId="7D57FB60" w14:textId="77777777" w:rsidR="00F71F3F" w:rsidRDefault="00000000">
            <w:r>
              <w:t>14</w:t>
            </w:r>
          </w:p>
        </w:tc>
        <w:tc>
          <w:tcPr>
            <w:tcW w:w="3360" w:type="dxa"/>
          </w:tcPr>
          <w:p w14:paraId="33539A79" w14:textId="77777777" w:rsidR="00F71F3F" w:rsidRDefault="00000000">
            <w:r>
              <w:t>Sprint Review Report</w:t>
            </w:r>
          </w:p>
        </w:tc>
        <w:tc>
          <w:tcPr>
            <w:tcW w:w="3360" w:type="dxa"/>
          </w:tcPr>
          <w:p w14:paraId="2959D812" w14:textId="77777777" w:rsidR="00F71F3F" w:rsidRDefault="00000000">
            <w:r>
              <w:t>☐ To Complete</w:t>
            </w:r>
          </w:p>
        </w:tc>
      </w:tr>
      <w:tr w:rsidR="00F71F3F" w14:paraId="075589E4" w14:textId="77777777">
        <w:trPr>
          <w:jc w:val="center"/>
        </w:trPr>
        <w:tc>
          <w:tcPr>
            <w:tcW w:w="3360" w:type="dxa"/>
          </w:tcPr>
          <w:p w14:paraId="2D6FE9C1" w14:textId="77777777" w:rsidR="00F71F3F" w:rsidRDefault="00000000">
            <w:r>
              <w:t>15</w:t>
            </w:r>
          </w:p>
        </w:tc>
        <w:tc>
          <w:tcPr>
            <w:tcW w:w="3360" w:type="dxa"/>
          </w:tcPr>
          <w:p w14:paraId="396765DC" w14:textId="77777777" w:rsidR="00F71F3F" w:rsidRDefault="00000000">
            <w:r>
              <w:t>Sprint Retrospective Report</w:t>
            </w:r>
          </w:p>
        </w:tc>
        <w:tc>
          <w:tcPr>
            <w:tcW w:w="3360" w:type="dxa"/>
          </w:tcPr>
          <w:p w14:paraId="4EBB6D1B" w14:textId="77777777" w:rsidR="00F71F3F" w:rsidRDefault="00000000">
            <w:r>
              <w:t>☐ To Complete</w:t>
            </w:r>
          </w:p>
        </w:tc>
      </w:tr>
      <w:tr w:rsidR="00F71F3F" w14:paraId="1D168F72" w14:textId="77777777">
        <w:trPr>
          <w:jc w:val="center"/>
        </w:trPr>
        <w:tc>
          <w:tcPr>
            <w:tcW w:w="3360" w:type="dxa"/>
          </w:tcPr>
          <w:p w14:paraId="7797A493" w14:textId="77777777" w:rsidR="00F71F3F" w:rsidRDefault="00000000">
            <w:r>
              <w:t>16</w:t>
            </w:r>
          </w:p>
        </w:tc>
        <w:tc>
          <w:tcPr>
            <w:tcW w:w="3360" w:type="dxa"/>
          </w:tcPr>
          <w:p w14:paraId="0F9196D0" w14:textId="77777777" w:rsidR="00F71F3F" w:rsidRDefault="00000000">
            <w:r>
              <w:t>Agile Framework Comparison Report</w:t>
            </w:r>
          </w:p>
        </w:tc>
        <w:tc>
          <w:tcPr>
            <w:tcW w:w="3360" w:type="dxa"/>
          </w:tcPr>
          <w:p w14:paraId="5F536355" w14:textId="77777777" w:rsidR="00F71F3F" w:rsidRDefault="00000000">
            <w:r>
              <w:t>☐ To Complete</w:t>
            </w:r>
          </w:p>
        </w:tc>
      </w:tr>
      <w:tr w:rsidR="00F71F3F" w14:paraId="5E366367" w14:textId="77777777">
        <w:trPr>
          <w:jc w:val="center"/>
        </w:trPr>
        <w:tc>
          <w:tcPr>
            <w:tcW w:w="3360" w:type="dxa"/>
          </w:tcPr>
          <w:p w14:paraId="0589BA8C" w14:textId="77777777" w:rsidR="00F71F3F" w:rsidRDefault="00000000">
            <w:r>
              <w:t>17</w:t>
            </w:r>
          </w:p>
        </w:tc>
        <w:tc>
          <w:tcPr>
            <w:tcW w:w="3360" w:type="dxa"/>
          </w:tcPr>
          <w:p w14:paraId="0FC62DD5" w14:textId="77777777" w:rsidR="00F71F3F" w:rsidRDefault="00000000">
            <w:r>
              <w:t>Project Timeline and Release Roadmap</w:t>
            </w:r>
          </w:p>
        </w:tc>
        <w:tc>
          <w:tcPr>
            <w:tcW w:w="3360" w:type="dxa"/>
          </w:tcPr>
          <w:p w14:paraId="40D8F4DC" w14:textId="77777777" w:rsidR="00F71F3F" w:rsidRDefault="00000000">
            <w:r>
              <w:t>☐ To Complete</w:t>
            </w:r>
          </w:p>
        </w:tc>
      </w:tr>
      <w:tr w:rsidR="00F71F3F" w14:paraId="7E1DCA7D" w14:textId="77777777">
        <w:trPr>
          <w:jc w:val="center"/>
        </w:trPr>
        <w:tc>
          <w:tcPr>
            <w:tcW w:w="3360" w:type="dxa"/>
          </w:tcPr>
          <w:p w14:paraId="67904B32" w14:textId="77777777" w:rsidR="00F71F3F" w:rsidRDefault="00000000">
            <w:r>
              <w:t>18</w:t>
            </w:r>
          </w:p>
        </w:tc>
        <w:tc>
          <w:tcPr>
            <w:tcW w:w="3360" w:type="dxa"/>
          </w:tcPr>
          <w:p w14:paraId="25A1A2C5" w14:textId="77777777" w:rsidR="00F71F3F" w:rsidRDefault="00000000">
            <w:r>
              <w:t>Complete Agile Documentation</w:t>
            </w:r>
          </w:p>
        </w:tc>
        <w:tc>
          <w:tcPr>
            <w:tcW w:w="3360" w:type="dxa"/>
          </w:tcPr>
          <w:p w14:paraId="44EE1EBB" w14:textId="77777777" w:rsidR="00F71F3F" w:rsidRDefault="00000000">
            <w:r>
              <w:t>☐ To Complete</w:t>
            </w:r>
          </w:p>
        </w:tc>
      </w:tr>
    </w:tbl>
    <w:p w14:paraId="57EE2674" w14:textId="77777777" w:rsidR="00F71F3F" w:rsidRDefault="00000000">
      <w:pPr>
        <w:pStyle w:val="Heading1"/>
      </w:pPr>
      <w:r>
        <w:lastRenderedPageBreak/>
        <w:t>Conclusion</w:t>
      </w:r>
    </w:p>
    <w:p w14:paraId="66461285" w14:textId="77777777" w:rsidR="00F71F3F" w:rsidRDefault="00000000">
      <w:r>
        <w:t>This Agile mini-project converts the Student Record and Academic Management Platform into a structured Scrum development plan. The project begins with a clear product vision, assigns Scrum responsibilities, divides the system into epics, creates user stories with acceptance criteria, prioritizes the Product Backlog, estimates effort and organizes delivery into sprints. Scrum ceremonies, a Scrum Board, burndown tracking, reviews and retrospectives provide a practical process for incremental development and continuous improvement.</w:t>
      </w:r>
    </w:p>
    <w:p w14:paraId="2941651D" w14:textId="77777777" w:rsidR="00F71F3F" w:rsidRDefault="00000000">
      <w:pPr>
        <w:pStyle w:val="Heading1"/>
      </w:pPr>
      <w:r>
        <w:t>Source Basis</w:t>
      </w:r>
    </w:p>
    <w:p w14:paraId="4CD0D97C" w14:textId="77777777" w:rsidR="00F71F3F" w:rsidRDefault="00000000">
      <w:r>
        <w:t>Prepared directly from the uploaded Unit-2 Agile Mini-Project brief, which specifies the Student Record and Academic Management Platform, the required Agile activities, example epics/user stories, estimation scale, sprint structure, Scrum ceremonies, framework comparison and submission deliverables.</w:t>
      </w:r>
    </w:p>
    <w:p w14:paraId="03343C9F" w14:textId="77777777" w:rsidR="00F71F3F" w:rsidRDefault="00000000">
      <w:pPr>
        <w:pStyle w:val="Heading1"/>
      </w:pPr>
      <w:r>
        <w:t>Detailed Business Problem Analysis</w:t>
      </w:r>
    </w:p>
    <w:p w14:paraId="060659AF" w14:textId="77777777" w:rsidR="00F71F3F" w:rsidRDefault="00000000">
      <w:r>
        <w:t>The Student Record and Academic Management Platform is designed to centralize important academic activities in one web-based application. The system focuses on reducing manual effort and making student information easier to maintain, search, update and report.</w:t>
      </w:r>
    </w:p>
    <w:p w14:paraId="3CAB51B6" w14:textId="77777777" w:rsidR="00F71F3F" w:rsidRDefault="00000000">
      <w:r>
        <w:t>The Agile approach allows the team to develop the platform incrementally. Instead of building every feature at once, the team first delivers authentication and the basic project foundation, then Student Management, Course and Attendance Management, and finally academic performance, notifications and reporting.</w:t>
      </w:r>
    </w:p>
    <w:p w14:paraId="136A9A5D" w14:textId="77777777" w:rsidR="00F71F3F" w:rsidRDefault="00000000">
      <w:pPr>
        <w:pStyle w:val="Heading1"/>
      </w:pPr>
      <w:r>
        <w:t>Detailed Stakeholder Analysis</w:t>
      </w:r>
    </w:p>
    <w:tbl>
      <w:tblPr>
        <w:tblStyle w:val="TableGrid"/>
        <w:tblW w:w="0" w:type="auto"/>
        <w:tblLook w:val="04A0" w:firstRow="1" w:lastRow="0" w:firstColumn="1" w:lastColumn="0" w:noHBand="0" w:noVBand="1"/>
      </w:tblPr>
      <w:tblGrid>
        <w:gridCol w:w="3358"/>
        <w:gridCol w:w="3356"/>
        <w:gridCol w:w="3356"/>
      </w:tblGrid>
      <w:tr w:rsidR="00F71F3F" w14:paraId="3A8DD3C5" w14:textId="77777777">
        <w:tc>
          <w:tcPr>
            <w:tcW w:w="3360" w:type="dxa"/>
          </w:tcPr>
          <w:p w14:paraId="7BB09183" w14:textId="77777777" w:rsidR="00F71F3F" w:rsidRDefault="00000000">
            <w:r>
              <w:rPr>
                <w:b/>
              </w:rPr>
              <w:t>Stakeholder</w:t>
            </w:r>
          </w:p>
        </w:tc>
        <w:tc>
          <w:tcPr>
            <w:tcW w:w="3360" w:type="dxa"/>
          </w:tcPr>
          <w:p w14:paraId="3FCB437A" w14:textId="77777777" w:rsidR="00F71F3F" w:rsidRDefault="00000000">
            <w:r>
              <w:rPr>
                <w:b/>
              </w:rPr>
              <w:t>Needs</w:t>
            </w:r>
          </w:p>
        </w:tc>
        <w:tc>
          <w:tcPr>
            <w:tcW w:w="3360" w:type="dxa"/>
          </w:tcPr>
          <w:p w14:paraId="73E886F1" w14:textId="77777777" w:rsidR="00F71F3F" w:rsidRDefault="00000000">
            <w:r>
              <w:rPr>
                <w:b/>
              </w:rPr>
              <w:t>Expected Benefit</w:t>
            </w:r>
          </w:p>
        </w:tc>
      </w:tr>
      <w:tr w:rsidR="00F71F3F" w14:paraId="378AB2E5" w14:textId="77777777">
        <w:tc>
          <w:tcPr>
            <w:tcW w:w="3360" w:type="dxa"/>
          </w:tcPr>
          <w:p w14:paraId="6E020F18" w14:textId="77777777" w:rsidR="00F71F3F" w:rsidRDefault="00000000">
            <w:r>
              <w:t>Administrator</w:t>
            </w:r>
          </w:p>
        </w:tc>
        <w:tc>
          <w:tcPr>
            <w:tcW w:w="3360" w:type="dxa"/>
          </w:tcPr>
          <w:p w14:paraId="600A0673" w14:textId="77777777" w:rsidR="00F71F3F" w:rsidRDefault="00000000">
            <w:r>
              <w:t>Manage students, courses, users and reports.</w:t>
            </w:r>
          </w:p>
        </w:tc>
        <w:tc>
          <w:tcPr>
            <w:tcW w:w="3360" w:type="dxa"/>
          </w:tcPr>
          <w:p w14:paraId="7BA657FE" w14:textId="77777777" w:rsidR="00F71F3F" w:rsidRDefault="00000000">
            <w:r>
              <w:t>Centralized records and easier administration.</w:t>
            </w:r>
          </w:p>
        </w:tc>
      </w:tr>
      <w:tr w:rsidR="00F71F3F" w14:paraId="76944D3C" w14:textId="77777777">
        <w:tc>
          <w:tcPr>
            <w:tcW w:w="3360" w:type="dxa"/>
          </w:tcPr>
          <w:p w14:paraId="5EFDCC56" w14:textId="77777777" w:rsidR="00F71F3F" w:rsidRDefault="00000000">
            <w:r>
              <w:t>Faculty Member</w:t>
            </w:r>
          </w:p>
        </w:tc>
        <w:tc>
          <w:tcPr>
            <w:tcW w:w="3360" w:type="dxa"/>
          </w:tcPr>
          <w:p w14:paraId="4994F494" w14:textId="77777777" w:rsidR="00F71F3F" w:rsidRDefault="00000000">
            <w:r>
              <w:t>Record attendance, enter marks and view academic information.</w:t>
            </w:r>
          </w:p>
        </w:tc>
        <w:tc>
          <w:tcPr>
            <w:tcW w:w="3360" w:type="dxa"/>
          </w:tcPr>
          <w:p w14:paraId="7277BCD6" w14:textId="77777777" w:rsidR="00F71F3F" w:rsidRDefault="00000000">
            <w:r>
              <w:t>Faster academic work and reduced manual effort.</w:t>
            </w:r>
          </w:p>
        </w:tc>
      </w:tr>
      <w:tr w:rsidR="00F71F3F" w14:paraId="30AC2DE0" w14:textId="77777777">
        <w:tc>
          <w:tcPr>
            <w:tcW w:w="3360" w:type="dxa"/>
          </w:tcPr>
          <w:p w14:paraId="3263DB6D" w14:textId="77777777" w:rsidR="00F71F3F" w:rsidRDefault="00000000">
            <w:r>
              <w:t>Student</w:t>
            </w:r>
          </w:p>
        </w:tc>
        <w:tc>
          <w:tcPr>
            <w:tcW w:w="3360" w:type="dxa"/>
          </w:tcPr>
          <w:p w14:paraId="3BE5BC57" w14:textId="77777777" w:rsidR="00F71F3F" w:rsidRDefault="00000000">
            <w:r>
              <w:t>View attendance, results and relevant notifications.</w:t>
            </w:r>
          </w:p>
        </w:tc>
        <w:tc>
          <w:tcPr>
            <w:tcW w:w="3360" w:type="dxa"/>
          </w:tcPr>
          <w:p w14:paraId="777723FA" w14:textId="77777777" w:rsidR="00F71F3F" w:rsidRDefault="00000000">
            <w:r>
              <w:t>Easy access to personal academic information.</w:t>
            </w:r>
          </w:p>
        </w:tc>
      </w:tr>
      <w:tr w:rsidR="00F71F3F" w14:paraId="6D34ED0F" w14:textId="77777777">
        <w:tc>
          <w:tcPr>
            <w:tcW w:w="3360" w:type="dxa"/>
          </w:tcPr>
          <w:p w14:paraId="5868AE2F" w14:textId="77777777" w:rsidR="00F71F3F" w:rsidRDefault="00000000">
            <w:r>
              <w:t>Institution/Management</w:t>
            </w:r>
          </w:p>
        </w:tc>
        <w:tc>
          <w:tcPr>
            <w:tcW w:w="3360" w:type="dxa"/>
          </w:tcPr>
          <w:p w14:paraId="42EF29AD" w14:textId="77777777" w:rsidR="00F71F3F" w:rsidRDefault="00000000">
            <w:r>
              <w:t>Maintain organized records and obtain reports.</w:t>
            </w:r>
          </w:p>
        </w:tc>
        <w:tc>
          <w:tcPr>
            <w:tcW w:w="3360" w:type="dxa"/>
          </w:tcPr>
          <w:p w14:paraId="6C1E9B33" w14:textId="77777777" w:rsidR="00F71F3F" w:rsidRDefault="00000000">
            <w:r>
              <w:t>Better monitoring and decision support.</w:t>
            </w:r>
          </w:p>
        </w:tc>
      </w:tr>
      <w:tr w:rsidR="00F71F3F" w14:paraId="1A73B1D3" w14:textId="77777777">
        <w:tc>
          <w:tcPr>
            <w:tcW w:w="3360" w:type="dxa"/>
          </w:tcPr>
          <w:p w14:paraId="22774A44" w14:textId="77777777" w:rsidR="00F71F3F" w:rsidRDefault="00000000">
            <w:r>
              <w:t>Development Team</w:t>
            </w:r>
          </w:p>
        </w:tc>
        <w:tc>
          <w:tcPr>
            <w:tcW w:w="3360" w:type="dxa"/>
          </w:tcPr>
          <w:p w14:paraId="5568E93F" w14:textId="77777777" w:rsidR="00F71F3F" w:rsidRDefault="00000000">
            <w:r>
              <w:t>Clear requirements, priorities and acceptance criteria.</w:t>
            </w:r>
          </w:p>
        </w:tc>
        <w:tc>
          <w:tcPr>
            <w:tcW w:w="3360" w:type="dxa"/>
          </w:tcPr>
          <w:p w14:paraId="34C8E7DC" w14:textId="77777777" w:rsidR="00F71F3F" w:rsidRDefault="00000000">
            <w:r>
              <w:t>More organized and incremental development.</w:t>
            </w:r>
          </w:p>
        </w:tc>
      </w:tr>
    </w:tbl>
    <w:p w14:paraId="6379A964" w14:textId="77777777" w:rsidR="00F71F3F" w:rsidRDefault="00000000">
      <w:pPr>
        <w:pStyle w:val="Heading1"/>
      </w:pPr>
      <w:r>
        <w:t>Functional Requirements</w:t>
      </w:r>
    </w:p>
    <w:p w14:paraId="4D6454F1" w14:textId="77777777" w:rsidR="00F71F3F" w:rsidRDefault="00000000">
      <w:pPr>
        <w:pStyle w:val="ListBullet"/>
      </w:pPr>
      <w:r>
        <w:t>Users can log in and log out according to their access level.</w:t>
      </w:r>
    </w:p>
    <w:p w14:paraId="1D1B85CF" w14:textId="77777777" w:rsidR="00F71F3F" w:rsidRDefault="00000000">
      <w:pPr>
        <w:pStyle w:val="ListBullet"/>
      </w:pPr>
      <w:r>
        <w:t>Administrators can add, search, update and delete student records.</w:t>
      </w:r>
    </w:p>
    <w:p w14:paraId="43E90B06" w14:textId="77777777" w:rsidR="00F71F3F" w:rsidRDefault="00000000">
      <w:pPr>
        <w:pStyle w:val="ListBullet"/>
      </w:pPr>
      <w:r>
        <w:t>Administrators can add and update courses and assign students to courses.</w:t>
      </w:r>
    </w:p>
    <w:p w14:paraId="5E58C131" w14:textId="77777777" w:rsidR="00F71F3F" w:rsidRDefault="00000000">
      <w:pPr>
        <w:pStyle w:val="ListBullet"/>
      </w:pPr>
      <w:r>
        <w:t>Faculty members can record and view attendance.</w:t>
      </w:r>
    </w:p>
    <w:p w14:paraId="0DF850BE" w14:textId="77777777" w:rsidR="00F71F3F" w:rsidRDefault="00000000">
      <w:pPr>
        <w:pStyle w:val="ListBullet"/>
      </w:pPr>
      <w:r>
        <w:t>Faculty members can enter marks and update academic records.</w:t>
      </w:r>
    </w:p>
    <w:p w14:paraId="0A3E37A2" w14:textId="77777777" w:rsidR="00F71F3F" w:rsidRDefault="00000000">
      <w:pPr>
        <w:pStyle w:val="ListBullet"/>
      </w:pPr>
      <w:r>
        <w:t>The system can calculate grades according to the defined grading rule.</w:t>
      </w:r>
    </w:p>
    <w:p w14:paraId="0FE8F495" w14:textId="77777777" w:rsidR="00F71F3F" w:rsidRDefault="00000000">
      <w:pPr>
        <w:pStyle w:val="ListBullet"/>
      </w:pPr>
      <w:r>
        <w:t>Students can view their own academic results.</w:t>
      </w:r>
    </w:p>
    <w:p w14:paraId="76FBAA7A" w14:textId="77777777" w:rsidR="00F71F3F" w:rsidRDefault="00000000">
      <w:pPr>
        <w:pStyle w:val="ListBullet"/>
      </w:pPr>
      <w:r>
        <w:t>The system can provide attendance, examination and result notifications.</w:t>
      </w:r>
    </w:p>
    <w:p w14:paraId="2FC80CEC" w14:textId="77777777" w:rsidR="00F71F3F" w:rsidRDefault="00000000">
      <w:pPr>
        <w:pStyle w:val="ListBullet"/>
      </w:pPr>
      <w:r>
        <w:lastRenderedPageBreak/>
        <w:t>Authorized users can generate student, attendance, performance and course reports.</w:t>
      </w:r>
    </w:p>
    <w:p w14:paraId="28A4844A" w14:textId="77777777" w:rsidR="00F71F3F" w:rsidRDefault="00000000">
      <w:pPr>
        <w:pStyle w:val="Heading1"/>
      </w:pPr>
      <w:r>
        <w:t>Non-Functional Requirements</w:t>
      </w:r>
    </w:p>
    <w:tbl>
      <w:tblPr>
        <w:tblStyle w:val="TableGrid"/>
        <w:tblW w:w="0" w:type="auto"/>
        <w:tblLook w:val="04A0" w:firstRow="1" w:lastRow="0" w:firstColumn="1" w:lastColumn="0" w:noHBand="0" w:noVBand="1"/>
      </w:tblPr>
      <w:tblGrid>
        <w:gridCol w:w="5035"/>
        <w:gridCol w:w="5035"/>
      </w:tblGrid>
      <w:tr w:rsidR="00F71F3F" w14:paraId="1A080C1C" w14:textId="77777777">
        <w:tc>
          <w:tcPr>
            <w:tcW w:w="5040" w:type="dxa"/>
          </w:tcPr>
          <w:p w14:paraId="4A73DA75" w14:textId="77777777" w:rsidR="00F71F3F" w:rsidRDefault="00000000">
            <w:r>
              <w:rPr>
                <w:b/>
              </w:rPr>
              <w:t>Requirement</w:t>
            </w:r>
          </w:p>
        </w:tc>
        <w:tc>
          <w:tcPr>
            <w:tcW w:w="5040" w:type="dxa"/>
          </w:tcPr>
          <w:p w14:paraId="59909098" w14:textId="77777777" w:rsidR="00F71F3F" w:rsidRDefault="00000000">
            <w:r>
              <w:rPr>
                <w:b/>
              </w:rPr>
              <w:t>Project Expectation</w:t>
            </w:r>
          </w:p>
        </w:tc>
      </w:tr>
      <w:tr w:rsidR="00F71F3F" w14:paraId="16A2C218" w14:textId="77777777">
        <w:tc>
          <w:tcPr>
            <w:tcW w:w="5040" w:type="dxa"/>
          </w:tcPr>
          <w:p w14:paraId="41C54F6F" w14:textId="77777777" w:rsidR="00F71F3F" w:rsidRDefault="00000000">
            <w:r>
              <w:t>Security</w:t>
            </w:r>
          </w:p>
        </w:tc>
        <w:tc>
          <w:tcPr>
            <w:tcW w:w="5040" w:type="dxa"/>
          </w:tcPr>
          <w:p w14:paraId="4985372E" w14:textId="77777777" w:rsidR="00F71F3F" w:rsidRDefault="00000000">
            <w:r>
              <w:t>Protected academic information should only be available to authorized users.</w:t>
            </w:r>
          </w:p>
        </w:tc>
      </w:tr>
      <w:tr w:rsidR="00F71F3F" w14:paraId="6B83BA8B" w14:textId="77777777">
        <w:tc>
          <w:tcPr>
            <w:tcW w:w="5040" w:type="dxa"/>
          </w:tcPr>
          <w:p w14:paraId="7CFCD926" w14:textId="77777777" w:rsidR="00F71F3F" w:rsidRDefault="00000000">
            <w:r>
              <w:t>Usability</w:t>
            </w:r>
          </w:p>
        </w:tc>
        <w:tc>
          <w:tcPr>
            <w:tcW w:w="5040" w:type="dxa"/>
          </w:tcPr>
          <w:p w14:paraId="0B237D1F" w14:textId="77777777" w:rsidR="00F71F3F" w:rsidRDefault="00000000">
            <w:r>
              <w:t>The interface should be simple and understandable for administrators, faculty and students.</w:t>
            </w:r>
          </w:p>
        </w:tc>
      </w:tr>
      <w:tr w:rsidR="00F71F3F" w14:paraId="2D4A5892" w14:textId="77777777">
        <w:tc>
          <w:tcPr>
            <w:tcW w:w="5040" w:type="dxa"/>
          </w:tcPr>
          <w:p w14:paraId="37984DC0" w14:textId="77777777" w:rsidR="00F71F3F" w:rsidRDefault="00000000">
            <w:r>
              <w:t>Performance</w:t>
            </w:r>
          </w:p>
        </w:tc>
        <w:tc>
          <w:tcPr>
            <w:tcW w:w="5040" w:type="dxa"/>
          </w:tcPr>
          <w:p w14:paraId="68EB7DEA" w14:textId="77777777" w:rsidR="00F71F3F" w:rsidRDefault="00000000">
            <w:r>
              <w:t>Common actions such as searching and viewing records should work efficiently.</w:t>
            </w:r>
          </w:p>
        </w:tc>
      </w:tr>
      <w:tr w:rsidR="00F71F3F" w14:paraId="61C5239C" w14:textId="77777777">
        <w:tc>
          <w:tcPr>
            <w:tcW w:w="5040" w:type="dxa"/>
          </w:tcPr>
          <w:p w14:paraId="1834955C" w14:textId="77777777" w:rsidR="00F71F3F" w:rsidRDefault="00000000">
            <w:r>
              <w:t>Reliability</w:t>
            </w:r>
          </w:p>
        </w:tc>
        <w:tc>
          <w:tcPr>
            <w:tcW w:w="5040" w:type="dxa"/>
          </w:tcPr>
          <w:p w14:paraId="3452A65E" w14:textId="77777777" w:rsidR="00F71F3F" w:rsidRDefault="00000000">
            <w:r>
              <w:t>Saved student, attendance and marks data should remain consistent.</w:t>
            </w:r>
          </w:p>
        </w:tc>
      </w:tr>
      <w:tr w:rsidR="00F71F3F" w14:paraId="420DD22B" w14:textId="77777777">
        <w:tc>
          <w:tcPr>
            <w:tcW w:w="5040" w:type="dxa"/>
          </w:tcPr>
          <w:p w14:paraId="62F4121A" w14:textId="77777777" w:rsidR="00F71F3F" w:rsidRDefault="00000000">
            <w:r>
              <w:t>Scalability</w:t>
            </w:r>
          </w:p>
        </w:tc>
        <w:tc>
          <w:tcPr>
            <w:tcW w:w="5040" w:type="dxa"/>
          </w:tcPr>
          <w:p w14:paraId="48676801" w14:textId="77777777" w:rsidR="00F71F3F" w:rsidRDefault="00000000">
            <w:r>
              <w:t>The design should allow the number of students, courses and records to grow.</w:t>
            </w:r>
          </w:p>
        </w:tc>
      </w:tr>
      <w:tr w:rsidR="00F71F3F" w14:paraId="0E5C6F96" w14:textId="77777777">
        <w:tc>
          <w:tcPr>
            <w:tcW w:w="5040" w:type="dxa"/>
          </w:tcPr>
          <w:p w14:paraId="2744935D" w14:textId="77777777" w:rsidR="00F71F3F" w:rsidRDefault="00000000">
            <w:r>
              <w:t>Maintainability</w:t>
            </w:r>
          </w:p>
        </w:tc>
        <w:tc>
          <w:tcPr>
            <w:tcW w:w="5040" w:type="dxa"/>
          </w:tcPr>
          <w:p w14:paraId="0CD6252A" w14:textId="77777777" w:rsidR="00F71F3F" w:rsidRDefault="00000000">
            <w:r>
              <w:t>Code and documentation should be organized so future changes are easier.</w:t>
            </w:r>
          </w:p>
        </w:tc>
      </w:tr>
      <w:tr w:rsidR="00F71F3F" w14:paraId="36A1A9DE" w14:textId="77777777">
        <w:tc>
          <w:tcPr>
            <w:tcW w:w="5040" w:type="dxa"/>
          </w:tcPr>
          <w:p w14:paraId="0B31913B" w14:textId="77777777" w:rsidR="00F71F3F" w:rsidRDefault="00000000">
            <w:r>
              <w:t>Availability</w:t>
            </w:r>
          </w:p>
        </w:tc>
        <w:tc>
          <w:tcPr>
            <w:tcW w:w="5040" w:type="dxa"/>
          </w:tcPr>
          <w:p w14:paraId="079D3FB5" w14:textId="77777777" w:rsidR="00F71F3F" w:rsidRDefault="00000000">
            <w:r>
              <w:t>Core academic functions should be accessible when required.</w:t>
            </w:r>
          </w:p>
        </w:tc>
      </w:tr>
    </w:tbl>
    <w:p w14:paraId="72FE7C71" w14:textId="77777777" w:rsidR="00F71F3F" w:rsidRDefault="00000000">
      <w:pPr>
        <w:pStyle w:val="Heading1"/>
      </w:pPr>
      <w:r>
        <w:t>User Personas</w:t>
      </w:r>
    </w:p>
    <w:tbl>
      <w:tblPr>
        <w:tblStyle w:val="TableGrid"/>
        <w:tblW w:w="0" w:type="auto"/>
        <w:tblLook w:val="04A0" w:firstRow="1" w:lastRow="0" w:firstColumn="1" w:lastColumn="0" w:noHBand="0" w:noVBand="1"/>
      </w:tblPr>
      <w:tblGrid>
        <w:gridCol w:w="2517"/>
        <w:gridCol w:w="2517"/>
        <w:gridCol w:w="2518"/>
        <w:gridCol w:w="2518"/>
      </w:tblGrid>
      <w:tr w:rsidR="00F71F3F" w14:paraId="41F4EA99" w14:textId="77777777">
        <w:tc>
          <w:tcPr>
            <w:tcW w:w="2520" w:type="dxa"/>
          </w:tcPr>
          <w:p w14:paraId="27F8F03E" w14:textId="77777777" w:rsidR="00F71F3F" w:rsidRDefault="00000000">
            <w:r>
              <w:rPr>
                <w:b/>
              </w:rPr>
              <w:t>Persona</w:t>
            </w:r>
          </w:p>
        </w:tc>
        <w:tc>
          <w:tcPr>
            <w:tcW w:w="2520" w:type="dxa"/>
          </w:tcPr>
          <w:p w14:paraId="1425314D" w14:textId="77777777" w:rsidR="00F71F3F" w:rsidRDefault="00000000">
            <w:r>
              <w:rPr>
                <w:b/>
              </w:rPr>
              <w:t>Goal</w:t>
            </w:r>
          </w:p>
        </w:tc>
        <w:tc>
          <w:tcPr>
            <w:tcW w:w="2520" w:type="dxa"/>
          </w:tcPr>
          <w:p w14:paraId="71E101FB" w14:textId="77777777" w:rsidR="00F71F3F" w:rsidRDefault="00000000">
            <w:r>
              <w:rPr>
                <w:b/>
              </w:rPr>
              <w:t>Activities</w:t>
            </w:r>
          </w:p>
        </w:tc>
        <w:tc>
          <w:tcPr>
            <w:tcW w:w="2520" w:type="dxa"/>
          </w:tcPr>
          <w:p w14:paraId="6015DE10" w14:textId="77777777" w:rsidR="00F71F3F" w:rsidRDefault="00000000">
            <w:r>
              <w:rPr>
                <w:b/>
              </w:rPr>
              <w:t>Main Requirements</w:t>
            </w:r>
          </w:p>
        </w:tc>
      </w:tr>
      <w:tr w:rsidR="00F71F3F" w14:paraId="5CE3BE32" w14:textId="77777777">
        <w:tc>
          <w:tcPr>
            <w:tcW w:w="2520" w:type="dxa"/>
          </w:tcPr>
          <w:p w14:paraId="6BD8C0CD" w14:textId="77777777" w:rsidR="00F71F3F" w:rsidRDefault="00000000">
            <w:r>
              <w:t>Administrator</w:t>
            </w:r>
          </w:p>
        </w:tc>
        <w:tc>
          <w:tcPr>
            <w:tcW w:w="2520" w:type="dxa"/>
          </w:tcPr>
          <w:p w14:paraId="756974C7" w14:textId="77777777" w:rsidR="00F71F3F" w:rsidRDefault="00000000">
            <w:r>
              <w:t>Maintain institutional academic data.</w:t>
            </w:r>
          </w:p>
        </w:tc>
        <w:tc>
          <w:tcPr>
            <w:tcW w:w="2520" w:type="dxa"/>
          </w:tcPr>
          <w:p w14:paraId="69B1DD51" w14:textId="77777777" w:rsidR="00F71F3F" w:rsidRDefault="00000000">
            <w:r>
              <w:t>Student CRUD, course management, reports.</w:t>
            </w:r>
          </w:p>
        </w:tc>
        <w:tc>
          <w:tcPr>
            <w:tcW w:w="2520" w:type="dxa"/>
          </w:tcPr>
          <w:p w14:paraId="67846356" w14:textId="77777777" w:rsidR="00F71F3F" w:rsidRDefault="00000000">
            <w:r>
              <w:t>Control, accuracy and efficient search.</w:t>
            </w:r>
          </w:p>
        </w:tc>
      </w:tr>
      <w:tr w:rsidR="00F71F3F" w14:paraId="7D9C60D0" w14:textId="77777777">
        <w:tc>
          <w:tcPr>
            <w:tcW w:w="2520" w:type="dxa"/>
          </w:tcPr>
          <w:p w14:paraId="280469D8" w14:textId="77777777" w:rsidR="00F71F3F" w:rsidRDefault="00000000">
            <w:r>
              <w:t>Faculty Member</w:t>
            </w:r>
          </w:p>
        </w:tc>
        <w:tc>
          <w:tcPr>
            <w:tcW w:w="2520" w:type="dxa"/>
          </w:tcPr>
          <w:p w14:paraId="4C5D499A" w14:textId="77777777" w:rsidR="00F71F3F" w:rsidRDefault="00000000">
            <w:r>
              <w:t>Manage teaching-related records.</w:t>
            </w:r>
          </w:p>
        </w:tc>
        <w:tc>
          <w:tcPr>
            <w:tcW w:w="2520" w:type="dxa"/>
          </w:tcPr>
          <w:p w14:paraId="31DD7363" w14:textId="77777777" w:rsidR="00F71F3F" w:rsidRDefault="00000000">
            <w:r>
              <w:t>Attendance, marks and academic reports.</w:t>
            </w:r>
          </w:p>
        </w:tc>
        <w:tc>
          <w:tcPr>
            <w:tcW w:w="2520" w:type="dxa"/>
          </w:tcPr>
          <w:p w14:paraId="17A059A9" w14:textId="77777777" w:rsidR="00F71F3F" w:rsidRDefault="00000000">
            <w:r>
              <w:t>Fast data entry and reliable calculations.</w:t>
            </w:r>
          </w:p>
        </w:tc>
      </w:tr>
      <w:tr w:rsidR="00F71F3F" w14:paraId="23CA7052" w14:textId="77777777">
        <w:tc>
          <w:tcPr>
            <w:tcW w:w="2520" w:type="dxa"/>
          </w:tcPr>
          <w:p w14:paraId="733B0325" w14:textId="77777777" w:rsidR="00F71F3F" w:rsidRDefault="00000000">
            <w:r>
              <w:t>Student</w:t>
            </w:r>
          </w:p>
        </w:tc>
        <w:tc>
          <w:tcPr>
            <w:tcW w:w="2520" w:type="dxa"/>
          </w:tcPr>
          <w:p w14:paraId="39F49EC0" w14:textId="77777777" w:rsidR="00F71F3F" w:rsidRDefault="00000000">
            <w:r>
              <w:t>Monitor academic information.</w:t>
            </w:r>
          </w:p>
        </w:tc>
        <w:tc>
          <w:tcPr>
            <w:tcW w:w="2520" w:type="dxa"/>
          </w:tcPr>
          <w:p w14:paraId="787AEC69" w14:textId="77777777" w:rsidR="00F71F3F" w:rsidRDefault="00000000">
            <w:r>
              <w:t>View attendance, results and notifications.</w:t>
            </w:r>
          </w:p>
        </w:tc>
        <w:tc>
          <w:tcPr>
            <w:tcW w:w="2520" w:type="dxa"/>
          </w:tcPr>
          <w:p w14:paraId="1ECC6EFC" w14:textId="77777777" w:rsidR="00F71F3F" w:rsidRDefault="00000000">
            <w:r>
              <w:t>Simple interface and protected personal data.</w:t>
            </w:r>
          </w:p>
        </w:tc>
      </w:tr>
    </w:tbl>
    <w:p w14:paraId="2843CB2A" w14:textId="77777777" w:rsidR="00F71F3F" w:rsidRDefault="00000000">
      <w:pPr>
        <w:pStyle w:val="Heading1"/>
      </w:pPr>
      <w:r>
        <w:t>Minimum Viable Product (MVP)</w:t>
      </w:r>
    </w:p>
    <w:p w14:paraId="4BD5C7C6" w14:textId="77777777" w:rsidR="00F71F3F" w:rsidRDefault="00000000">
      <w:r>
        <w:t>For this mini-project, the MVP should demonstrate a complete and useful academic-management workflow without requiring every advanced feature.</w:t>
      </w:r>
    </w:p>
    <w:p w14:paraId="635DD5A3" w14:textId="77777777" w:rsidR="00F71F3F" w:rsidRDefault="00000000">
      <w:pPr>
        <w:pStyle w:val="ListBullet"/>
      </w:pPr>
      <w:r>
        <w:t>Basic application and database/data structure.</w:t>
      </w:r>
    </w:p>
    <w:p w14:paraId="21D9BED6" w14:textId="77777777" w:rsidR="00F71F3F" w:rsidRDefault="00000000">
      <w:pPr>
        <w:pStyle w:val="ListBullet"/>
      </w:pPr>
      <w:r>
        <w:t>User login and logout.</w:t>
      </w:r>
    </w:p>
    <w:p w14:paraId="397ACB72" w14:textId="77777777" w:rsidR="00F71F3F" w:rsidRDefault="00000000">
      <w:pPr>
        <w:pStyle w:val="ListBullet"/>
      </w:pPr>
      <w:r>
        <w:t>Student registration and profile management.</w:t>
      </w:r>
    </w:p>
    <w:p w14:paraId="36DB94A1" w14:textId="77777777" w:rsidR="00F71F3F" w:rsidRDefault="00000000">
      <w:pPr>
        <w:pStyle w:val="ListBullet"/>
      </w:pPr>
      <w:r>
        <w:t>Student search and update.</w:t>
      </w:r>
    </w:p>
    <w:p w14:paraId="20E1B184" w14:textId="77777777" w:rsidR="00F71F3F" w:rsidRDefault="00000000">
      <w:pPr>
        <w:pStyle w:val="ListBullet"/>
      </w:pPr>
      <w:r>
        <w:t>Course creation and student assignment.</w:t>
      </w:r>
    </w:p>
    <w:p w14:paraId="0D63E44E" w14:textId="77777777" w:rsidR="00F71F3F" w:rsidRDefault="00000000">
      <w:pPr>
        <w:pStyle w:val="ListBullet"/>
      </w:pPr>
      <w:r>
        <w:t>Attendance recording and viewing.</w:t>
      </w:r>
    </w:p>
    <w:p w14:paraId="4C3A4586" w14:textId="77777777" w:rsidR="00F71F3F" w:rsidRDefault="00000000">
      <w:pPr>
        <w:pStyle w:val="ListBullet"/>
      </w:pPr>
      <w:r>
        <w:t>Marks entry and basic grade calculation.</w:t>
      </w:r>
    </w:p>
    <w:p w14:paraId="728A0091" w14:textId="77777777" w:rsidR="00F71F3F" w:rsidRDefault="00000000">
      <w:pPr>
        <w:pStyle w:val="ListBullet"/>
      </w:pPr>
      <w:r>
        <w:t>Basic result and attendance reports.</w:t>
      </w:r>
    </w:p>
    <w:p w14:paraId="3344A12E" w14:textId="77777777" w:rsidR="00F71F3F" w:rsidRDefault="00000000">
      <w:pPr>
        <w:pStyle w:val="ListBullet"/>
      </w:pPr>
      <w:r>
        <w:t>Basic role-based access for administrator, faculty and student users.</w:t>
      </w:r>
    </w:p>
    <w:p w14:paraId="6AE827C4" w14:textId="77777777" w:rsidR="00F71F3F" w:rsidRDefault="00000000">
      <w:r>
        <w:t>Features such as advanced analytics and extensive notification customization can be considered future-release features if the sprint time is limited.</w:t>
      </w:r>
    </w:p>
    <w:p w14:paraId="674A8409" w14:textId="77777777" w:rsidR="00F71F3F" w:rsidRDefault="00000000">
      <w:pPr>
        <w:pStyle w:val="Heading1"/>
      </w:pPr>
      <w:r>
        <w:lastRenderedPageBreak/>
        <w:t>Detailed Epic Breakdown</w:t>
      </w:r>
    </w:p>
    <w:tbl>
      <w:tblPr>
        <w:tblStyle w:val="TableGrid"/>
        <w:tblW w:w="0" w:type="auto"/>
        <w:tblLook w:val="04A0" w:firstRow="1" w:lastRow="0" w:firstColumn="1" w:lastColumn="0" w:noHBand="0" w:noVBand="1"/>
      </w:tblPr>
      <w:tblGrid>
        <w:gridCol w:w="2517"/>
        <w:gridCol w:w="2518"/>
        <w:gridCol w:w="2518"/>
        <w:gridCol w:w="2517"/>
      </w:tblGrid>
      <w:tr w:rsidR="00F71F3F" w14:paraId="38FFEEFA" w14:textId="77777777">
        <w:tc>
          <w:tcPr>
            <w:tcW w:w="2520" w:type="dxa"/>
          </w:tcPr>
          <w:p w14:paraId="30B83499" w14:textId="77777777" w:rsidR="00F71F3F" w:rsidRDefault="00000000">
            <w:r>
              <w:rPr>
                <w:b/>
              </w:rPr>
              <w:t>Epic</w:t>
            </w:r>
          </w:p>
        </w:tc>
        <w:tc>
          <w:tcPr>
            <w:tcW w:w="2520" w:type="dxa"/>
          </w:tcPr>
          <w:p w14:paraId="25C69791" w14:textId="77777777" w:rsidR="00F71F3F" w:rsidRDefault="00000000">
            <w:r>
              <w:rPr>
                <w:b/>
              </w:rPr>
              <w:t>Detailed Scope</w:t>
            </w:r>
          </w:p>
        </w:tc>
        <w:tc>
          <w:tcPr>
            <w:tcW w:w="2520" w:type="dxa"/>
          </w:tcPr>
          <w:p w14:paraId="4EB1622D" w14:textId="77777777" w:rsidR="00F71F3F" w:rsidRDefault="00000000">
            <w:r>
              <w:rPr>
                <w:b/>
              </w:rPr>
              <w:t>Primary Users</w:t>
            </w:r>
          </w:p>
        </w:tc>
        <w:tc>
          <w:tcPr>
            <w:tcW w:w="2520" w:type="dxa"/>
          </w:tcPr>
          <w:p w14:paraId="061043A6" w14:textId="77777777" w:rsidR="00F71F3F" w:rsidRDefault="00000000">
            <w:r>
              <w:rPr>
                <w:b/>
              </w:rPr>
              <w:t>Priority</w:t>
            </w:r>
          </w:p>
        </w:tc>
      </w:tr>
      <w:tr w:rsidR="00F71F3F" w14:paraId="4501D2FF" w14:textId="77777777">
        <w:tc>
          <w:tcPr>
            <w:tcW w:w="2520" w:type="dxa"/>
          </w:tcPr>
          <w:p w14:paraId="4D7FC516" w14:textId="77777777" w:rsidR="00F71F3F" w:rsidRDefault="00000000">
            <w:r>
              <w:t>Epic 1 – Student Management</w:t>
            </w:r>
          </w:p>
        </w:tc>
        <w:tc>
          <w:tcPr>
            <w:tcW w:w="2520" w:type="dxa"/>
          </w:tcPr>
          <w:p w14:paraId="39B8B5C8" w14:textId="77777777" w:rsidR="00F71F3F" w:rsidRDefault="00000000">
            <w:r>
              <w:t>Registration, profile management, search, update and deletion.</w:t>
            </w:r>
          </w:p>
        </w:tc>
        <w:tc>
          <w:tcPr>
            <w:tcW w:w="2520" w:type="dxa"/>
          </w:tcPr>
          <w:p w14:paraId="7E229CDC" w14:textId="77777777" w:rsidR="00F71F3F" w:rsidRDefault="00000000">
            <w:r>
              <w:t>Administrator</w:t>
            </w:r>
          </w:p>
        </w:tc>
        <w:tc>
          <w:tcPr>
            <w:tcW w:w="2520" w:type="dxa"/>
          </w:tcPr>
          <w:p w14:paraId="10E890A5" w14:textId="77777777" w:rsidR="00F71F3F" w:rsidRDefault="00000000">
            <w:r>
              <w:t>High</w:t>
            </w:r>
          </w:p>
        </w:tc>
      </w:tr>
      <w:tr w:rsidR="00F71F3F" w14:paraId="521E9402" w14:textId="77777777">
        <w:tc>
          <w:tcPr>
            <w:tcW w:w="2520" w:type="dxa"/>
          </w:tcPr>
          <w:p w14:paraId="72085E4B" w14:textId="77777777" w:rsidR="00F71F3F" w:rsidRDefault="00000000">
            <w:r>
              <w:t>Epic 2 – Course Management</w:t>
            </w:r>
          </w:p>
        </w:tc>
        <w:tc>
          <w:tcPr>
            <w:tcW w:w="2520" w:type="dxa"/>
          </w:tcPr>
          <w:p w14:paraId="46166566" w14:textId="77777777" w:rsidR="00F71F3F" w:rsidRDefault="00000000">
            <w:r>
              <w:t>Add/update courses, assign students and view course details.</w:t>
            </w:r>
          </w:p>
        </w:tc>
        <w:tc>
          <w:tcPr>
            <w:tcW w:w="2520" w:type="dxa"/>
          </w:tcPr>
          <w:p w14:paraId="643CC129" w14:textId="77777777" w:rsidR="00F71F3F" w:rsidRDefault="00000000">
            <w:r>
              <w:t>Administrator</w:t>
            </w:r>
          </w:p>
        </w:tc>
        <w:tc>
          <w:tcPr>
            <w:tcW w:w="2520" w:type="dxa"/>
          </w:tcPr>
          <w:p w14:paraId="09CB2A33" w14:textId="77777777" w:rsidR="00F71F3F" w:rsidRDefault="00000000">
            <w:r>
              <w:t>High</w:t>
            </w:r>
          </w:p>
        </w:tc>
      </w:tr>
      <w:tr w:rsidR="00F71F3F" w14:paraId="18C8C54F" w14:textId="77777777">
        <w:tc>
          <w:tcPr>
            <w:tcW w:w="2520" w:type="dxa"/>
          </w:tcPr>
          <w:p w14:paraId="7A20F461" w14:textId="77777777" w:rsidR="00F71F3F" w:rsidRDefault="00000000">
            <w:r>
              <w:t>Epic 3 – Attendance Management</w:t>
            </w:r>
          </w:p>
        </w:tc>
        <w:tc>
          <w:tcPr>
            <w:tcW w:w="2520" w:type="dxa"/>
          </w:tcPr>
          <w:p w14:paraId="5D4C1D68" w14:textId="77777777" w:rsidR="00F71F3F" w:rsidRDefault="00000000">
            <w:r>
              <w:t>Record attendance, view attendance and generate attendance reports.</w:t>
            </w:r>
          </w:p>
        </w:tc>
        <w:tc>
          <w:tcPr>
            <w:tcW w:w="2520" w:type="dxa"/>
          </w:tcPr>
          <w:p w14:paraId="4C10F579" w14:textId="77777777" w:rsidR="00F71F3F" w:rsidRDefault="00000000">
            <w:r>
              <w:t>Faculty</w:t>
            </w:r>
          </w:p>
        </w:tc>
        <w:tc>
          <w:tcPr>
            <w:tcW w:w="2520" w:type="dxa"/>
          </w:tcPr>
          <w:p w14:paraId="41A602DE" w14:textId="77777777" w:rsidR="00F71F3F" w:rsidRDefault="00000000">
            <w:r>
              <w:t>High</w:t>
            </w:r>
          </w:p>
        </w:tc>
      </w:tr>
      <w:tr w:rsidR="00F71F3F" w14:paraId="49FB44AE" w14:textId="77777777">
        <w:tc>
          <w:tcPr>
            <w:tcW w:w="2520" w:type="dxa"/>
          </w:tcPr>
          <w:p w14:paraId="69462630" w14:textId="77777777" w:rsidR="00F71F3F" w:rsidRDefault="00000000">
            <w:r>
              <w:t>Epic 4 – Marks &amp; Academic Performance</w:t>
            </w:r>
          </w:p>
        </w:tc>
        <w:tc>
          <w:tcPr>
            <w:tcW w:w="2520" w:type="dxa"/>
          </w:tcPr>
          <w:p w14:paraId="4333EC02" w14:textId="77777777" w:rsidR="00F71F3F" w:rsidRDefault="00000000">
            <w:r>
              <w:t>Enter/update marks, calculate grades and generate/view results.</w:t>
            </w:r>
          </w:p>
        </w:tc>
        <w:tc>
          <w:tcPr>
            <w:tcW w:w="2520" w:type="dxa"/>
          </w:tcPr>
          <w:p w14:paraId="39F1EA22" w14:textId="77777777" w:rsidR="00F71F3F" w:rsidRDefault="00000000">
            <w:r>
              <w:t>Faculty, Student</w:t>
            </w:r>
          </w:p>
        </w:tc>
        <w:tc>
          <w:tcPr>
            <w:tcW w:w="2520" w:type="dxa"/>
          </w:tcPr>
          <w:p w14:paraId="10AFF94A" w14:textId="77777777" w:rsidR="00F71F3F" w:rsidRDefault="00000000">
            <w:r>
              <w:t>High</w:t>
            </w:r>
          </w:p>
        </w:tc>
      </w:tr>
      <w:tr w:rsidR="00F71F3F" w14:paraId="5E61BB88" w14:textId="77777777">
        <w:tc>
          <w:tcPr>
            <w:tcW w:w="2520" w:type="dxa"/>
          </w:tcPr>
          <w:p w14:paraId="478694E9" w14:textId="77777777" w:rsidR="00F71F3F" w:rsidRDefault="00000000">
            <w:r>
              <w:t>Epic 5 – Authentication &amp; Security</w:t>
            </w:r>
          </w:p>
        </w:tc>
        <w:tc>
          <w:tcPr>
            <w:tcW w:w="2520" w:type="dxa"/>
          </w:tcPr>
          <w:p w14:paraId="110B9659" w14:textId="77777777" w:rsidR="00F71F3F" w:rsidRDefault="00000000">
            <w:r>
              <w:t>Login, logout, password reset and role-based access.</w:t>
            </w:r>
          </w:p>
        </w:tc>
        <w:tc>
          <w:tcPr>
            <w:tcW w:w="2520" w:type="dxa"/>
          </w:tcPr>
          <w:p w14:paraId="049396CC" w14:textId="77777777" w:rsidR="00F71F3F" w:rsidRDefault="00000000">
            <w:r>
              <w:t>All users</w:t>
            </w:r>
          </w:p>
        </w:tc>
        <w:tc>
          <w:tcPr>
            <w:tcW w:w="2520" w:type="dxa"/>
          </w:tcPr>
          <w:p w14:paraId="2D0CC802" w14:textId="77777777" w:rsidR="00F71F3F" w:rsidRDefault="00000000">
            <w:r>
              <w:t>High</w:t>
            </w:r>
          </w:p>
        </w:tc>
      </w:tr>
      <w:tr w:rsidR="00F71F3F" w14:paraId="73B24B01" w14:textId="77777777">
        <w:tc>
          <w:tcPr>
            <w:tcW w:w="2520" w:type="dxa"/>
          </w:tcPr>
          <w:p w14:paraId="66644332" w14:textId="77777777" w:rsidR="00F71F3F" w:rsidRDefault="00000000">
            <w:r>
              <w:t>Epic 6 – Notifications</w:t>
            </w:r>
          </w:p>
        </w:tc>
        <w:tc>
          <w:tcPr>
            <w:tcW w:w="2520" w:type="dxa"/>
          </w:tcPr>
          <w:p w14:paraId="2F72B97F" w14:textId="77777777" w:rsidR="00F71F3F" w:rsidRDefault="00000000">
            <w:r>
              <w:t>Attendance, examination and result notifications.</w:t>
            </w:r>
          </w:p>
        </w:tc>
        <w:tc>
          <w:tcPr>
            <w:tcW w:w="2520" w:type="dxa"/>
          </w:tcPr>
          <w:p w14:paraId="5F42F8EE" w14:textId="77777777" w:rsidR="00F71F3F" w:rsidRDefault="00000000">
            <w:r>
              <w:t>Student, Faculty</w:t>
            </w:r>
          </w:p>
        </w:tc>
        <w:tc>
          <w:tcPr>
            <w:tcW w:w="2520" w:type="dxa"/>
          </w:tcPr>
          <w:p w14:paraId="27549A5B" w14:textId="77777777" w:rsidR="00F71F3F" w:rsidRDefault="00000000">
            <w:r>
              <w:t>Medium</w:t>
            </w:r>
          </w:p>
        </w:tc>
      </w:tr>
      <w:tr w:rsidR="00F71F3F" w14:paraId="5546A7F4" w14:textId="77777777">
        <w:tc>
          <w:tcPr>
            <w:tcW w:w="2520" w:type="dxa"/>
          </w:tcPr>
          <w:p w14:paraId="19F45D2D" w14:textId="77777777" w:rsidR="00F71F3F" w:rsidRDefault="00000000">
            <w:r>
              <w:t>Epic 7 – Reporting</w:t>
            </w:r>
          </w:p>
        </w:tc>
        <w:tc>
          <w:tcPr>
            <w:tcW w:w="2520" w:type="dxa"/>
          </w:tcPr>
          <w:p w14:paraId="4EA74BE8" w14:textId="77777777" w:rsidR="00F71F3F" w:rsidRDefault="00000000">
            <w:r>
              <w:t>Student, attendance, performance and course reports.</w:t>
            </w:r>
          </w:p>
        </w:tc>
        <w:tc>
          <w:tcPr>
            <w:tcW w:w="2520" w:type="dxa"/>
          </w:tcPr>
          <w:p w14:paraId="0317E4D8" w14:textId="77777777" w:rsidR="00F71F3F" w:rsidRDefault="00000000">
            <w:r>
              <w:t>Administrator, Faculty</w:t>
            </w:r>
          </w:p>
        </w:tc>
        <w:tc>
          <w:tcPr>
            <w:tcW w:w="2520" w:type="dxa"/>
          </w:tcPr>
          <w:p w14:paraId="46B2D29D" w14:textId="77777777" w:rsidR="00F71F3F" w:rsidRDefault="00000000">
            <w:r>
              <w:t>Medium</w:t>
            </w:r>
          </w:p>
        </w:tc>
      </w:tr>
    </w:tbl>
    <w:p w14:paraId="12A62119" w14:textId="77777777" w:rsidR="00F71F3F" w:rsidRDefault="00000000">
      <w:pPr>
        <w:pStyle w:val="Heading1"/>
      </w:pPr>
      <w:r>
        <w:t>Expanded User Story Repository</w:t>
      </w:r>
    </w:p>
    <w:tbl>
      <w:tblPr>
        <w:tblStyle w:val="TableGrid"/>
        <w:tblW w:w="0" w:type="auto"/>
        <w:tblLook w:val="04A0" w:firstRow="1" w:lastRow="0" w:firstColumn="1" w:lastColumn="0" w:noHBand="0" w:noVBand="1"/>
      </w:tblPr>
      <w:tblGrid>
        <w:gridCol w:w="2517"/>
        <w:gridCol w:w="2518"/>
        <w:gridCol w:w="2518"/>
        <w:gridCol w:w="2517"/>
      </w:tblGrid>
      <w:tr w:rsidR="00F71F3F" w14:paraId="4368AE86" w14:textId="77777777">
        <w:tc>
          <w:tcPr>
            <w:tcW w:w="2520" w:type="dxa"/>
          </w:tcPr>
          <w:p w14:paraId="0A506D50" w14:textId="77777777" w:rsidR="00F71F3F" w:rsidRDefault="00000000">
            <w:r>
              <w:rPr>
                <w:b/>
              </w:rPr>
              <w:t>ID</w:t>
            </w:r>
          </w:p>
        </w:tc>
        <w:tc>
          <w:tcPr>
            <w:tcW w:w="2520" w:type="dxa"/>
          </w:tcPr>
          <w:p w14:paraId="4A7E5680" w14:textId="77777777" w:rsidR="00F71F3F" w:rsidRDefault="00000000">
            <w:r>
              <w:rPr>
                <w:b/>
              </w:rPr>
              <w:t>Epic</w:t>
            </w:r>
          </w:p>
        </w:tc>
        <w:tc>
          <w:tcPr>
            <w:tcW w:w="2520" w:type="dxa"/>
          </w:tcPr>
          <w:p w14:paraId="6BC94E6E" w14:textId="77777777" w:rsidR="00F71F3F" w:rsidRDefault="00000000">
            <w:r>
              <w:rPr>
                <w:b/>
              </w:rPr>
              <w:t>User Story</w:t>
            </w:r>
          </w:p>
        </w:tc>
        <w:tc>
          <w:tcPr>
            <w:tcW w:w="2520" w:type="dxa"/>
          </w:tcPr>
          <w:p w14:paraId="24D2BB50" w14:textId="77777777" w:rsidR="00F71F3F" w:rsidRDefault="00000000">
            <w:r>
              <w:rPr>
                <w:b/>
              </w:rPr>
              <w:t>Points</w:t>
            </w:r>
          </w:p>
        </w:tc>
      </w:tr>
      <w:tr w:rsidR="00F71F3F" w14:paraId="24114521" w14:textId="77777777">
        <w:tc>
          <w:tcPr>
            <w:tcW w:w="2520" w:type="dxa"/>
          </w:tcPr>
          <w:p w14:paraId="21FC28F1" w14:textId="77777777" w:rsidR="00F71F3F" w:rsidRDefault="00000000">
            <w:r>
              <w:t>US01</w:t>
            </w:r>
          </w:p>
        </w:tc>
        <w:tc>
          <w:tcPr>
            <w:tcW w:w="2520" w:type="dxa"/>
          </w:tcPr>
          <w:p w14:paraId="61BB6C5B" w14:textId="77777777" w:rsidR="00F71F3F" w:rsidRDefault="00000000">
            <w:r>
              <w:t>Authentication</w:t>
            </w:r>
          </w:p>
        </w:tc>
        <w:tc>
          <w:tcPr>
            <w:tcW w:w="2520" w:type="dxa"/>
          </w:tcPr>
          <w:p w14:paraId="6E38D1D9" w14:textId="77777777" w:rsidR="00F71F3F" w:rsidRDefault="00000000">
            <w:r>
              <w:t>As a registered user, I want to log in so that I can securely access the platform.</w:t>
            </w:r>
          </w:p>
        </w:tc>
        <w:tc>
          <w:tcPr>
            <w:tcW w:w="2520" w:type="dxa"/>
          </w:tcPr>
          <w:p w14:paraId="14D7562A" w14:textId="77777777" w:rsidR="00F71F3F" w:rsidRDefault="00000000">
            <w:r>
              <w:t>5</w:t>
            </w:r>
          </w:p>
        </w:tc>
      </w:tr>
      <w:tr w:rsidR="00F71F3F" w14:paraId="1A708493" w14:textId="77777777">
        <w:tc>
          <w:tcPr>
            <w:tcW w:w="2520" w:type="dxa"/>
          </w:tcPr>
          <w:p w14:paraId="4595BB7C" w14:textId="77777777" w:rsidR="00F71F3F" w:rsidRDefault="00000000">
            <w:r>
              <w:t>US02</w:t>
            </w:r>
          </w:p>
        </w:tc>
        <w:tc>
          <w:tcPr>
            <w:tcW w:w="2520" w:type="dxa"/>
          </w:tcPr>
          <w:p w14:paraId="1C465C3D" w14:textId="77777777" w:rsidR="00F71F3F" w:rsidRDefault="00000000">
            <w:r>
              <w:t>Authentication</w:t>
            </w:r>
          </w:p>
        </w:tc>
        <w:tc>
          <w:tcPr>
            <w:tcW w:w="2520" w:type="dxa"/>
          </w:tcPr>
          <w:p w14:paraId="524D61FB" w14:textId="77777777" w:rsidR="00F71F3F" w:rsidRDefault="00000000">
            <w:r>
              <w:t>As a user, I want to log out so that my session is ended securely.</w:t>
            </w:r>
          </w:p>
        </w:tc>
        <w:tc>
          <w:tcPr>
            <w:tcW w:w="2520" w:type="dxa"/>
          </w:tcPr>
          <w:p w14:paraId="7DB4C182" w14:textId="77777777" w:rsidR="00F71F3F" w:rsidRDefault="00000000">
            <w:r>
              <w:t>2</w:t>
            </w:r>
          </w:p>
        </w:tc>
      </w:tr>
      <w:tr w:rsidR="00F71F3F" w14:paraId="2BB7273E" w14:textId="77777777">
        <w:tc>
          <w:tcPr>
            <w:tcW w:w="2520" w:type="dxa"/>
          </w:tcPr>
          <w:p w14:paraId="699AC80D" w14:textId="77777777" w:rsidR="00F71F3F" w:rsidRDefault="00000000">
            <w:r>
              <w:t>US03</w:t>
            </w:r>
          </w:p>
        </w:tc>
        <w:tc>
          <w:tcPr>
            <w:tcW w:w="2520" w:type="dxa"/>
          </w:tcPr>
          <w:p w14:paraId="71F993F4" w14:textId="77777777" w:rsidR="00F71F3F" w:rsidRDefault="00000000">
            <w:r>
              <w:t>Student Management</w:t>
            </w:r>
          </w:p>
        </w:tc>
        <w:tc>
          <w:tcPr>
            <w:tcW w:w="2520" w:type="dxa"/>
          </w:tcPr>
          <w:p w14:paraId="0EADF3CD" w14:textId="77777777" w:rsidR="00F71F3F" w:rsidRDefault="00000000">
            <w:r>
              <w:t>As an administrator, I want to add a student so that the student record is stored.</w:t>
            </w:r>
          </w:p>
        </w:tc>
        <w:tc>
          <w:tcPr>
            <w:tcW w:w="2520" w:type="dxa"/>
          </w:tcPr>
          <w:p w14:paraId="426EB233" w14:textId="77777777" w:rsidR="00F71F3F" w:rsidRDefault="00000000">
            <w:r>
              <w:t>5</w:t>
            </w:r>
          </w:p>
        </w:tc>
      </w:tr>
      <w:tr w:rsidR="00F71F3F" w14:paraId="6777706E" w14:textId="77777777">
        <w:tc>
          <w:tcPr>
            <w:tcW w:w="2520" w:type="dxa"/>
          </w:tcPr>
          <w:p w14:paraId="2C6951C3" w14:textId="77777777" w:rsidR="00F71F3F" w:rsidRDefault="00000000">
            <w:r>
              <w:t>US04</w:t>
            </w:r>
          </w:p>
        </w:tc>
        <w:tc>
          <w:tcPr>
            <w:tcW w:w="2520" w:type="dxa"/>
          </w:tcPr>
          <w:p w14:paraId="5F727051" w14:textId="77777777" w:rsidR="00F71F3F" w:rsidRDefault="00000000">
            <w:r>
              <w:t>Student Management</w:t>
            </w:r>
          </w:p>
        </w:tc>
        <w:tc>
          <w:tcPr>
            <w:tcW w:w="2520" w:type="dxa"/>
          </w:tcPr>
          <w:p w14:paraId="444BC265" w14:textId="77777777" w:rsidR="00F71F3F" w:rsidRDefault="00000000">
            <w:r>
              <w:t>As an administrator, I want to search for a student so that I can quickly find a record.</w:t>
            </w:r>
          </w:p>
        </w:tc>
        <w:tc>
          <w:tcPr>
            <w:tcW w:w="2520" w:type="dxa"/>
          </w:tcPr>
          <w:p w14:paraId="296D76E8" w14:textId="77777777" w:rsidR="00F71F3F" w:rsidRDefault="00000000">
            <w:r>
              <w:t>3</w:t>
            </w:r>
          </w:p>
        </w:tc>
      </w:tr>
      <w:tr w:rsidR="00F71F3F" w14:paraId="72284630" w14:textId="77777777">
        <w:tc>
          <w:tcPr>
            <w:tcW w:w="2520" w:type="dxa"/>
          </w:tcPr>
          <w:p w14:paraId="6C21171B" w14:textId="77777777" w:rsidR="00F71F3F" w:rsidRDefault="00000000">
            <w:r>
              <w:t>US05</w:t>
            </w:r>
          </w:p>
        </w:tc>
        <w:tc>
          <w:tcPr>
            <w:tcW w:w="2520" w:type="dxa"/>
          </w:tcPr>
          <w:p w14:paraId="4C805D45" w14:textId="77777777" w:rsidR="00F71F3F" w:rsidRDefault="00000000">
            <w:r>
              <w:t>Student Management</w:t>
            </w:r>
          </w:p>
        </w:tc>
        <w:tc>
          <w:tcPr>
            <w:tcW w:w="2520" w:type="dxa"/>
          </w:tcPr>
          <w:p w14:paraId="738700A5" w14:textId="77777777" w:rsidR="00F71F3F" w:rsidRDefault="00000000">
            <w:r>
              <w:t>As an administrator, I want to update student details so that records remain current.</w:t>
            </w:r>
          </w:p>
        </w:tc>
        <w:tc>
          <w:tcPr>
            <w:tcW w:w="2520" w:type="dxa"/>
          </w:tcPr>
          <w:p w14:paraId="1D30BF51" w14:textId="77777777" w:rsidR="00F71F3F" w:rsidRDefault="00000000">
            <w:r>
              <w:t>3</w:t>
            </w:r>
          </w:p>
        </w:tc>
      </w:tr>
      <w:tr w:rsidR="00F71F3F" w14:paraId="013CB0ED" w14:textId="77777777">
        <w:tc>
          <w:tcPr>
            <w:tcW w:w="2520" w:type="dxa"/>
          </w:tcPr>
          <w:p w14:paraId="0E198F62" w14:textId="77777777" w:rsidR="00F71F3F" w:rsidRDefault="00000000">
            <w:r>
              <w:t>US06</w:t>
            </w:r>
          </w:p>
        </w:tc>
        <w:tc>
          <w:tcPr>
            <w:tcW w:w="2520" w:type="dxa"/>
          </w:tcPr>
          <w:p w14:paraId="059E6478" w14:textId="77777777" w:rsidR="00F71F3F" w:rsidRDefault="00000000">
            <w:r>
              <w:t>Student Management</w:t>
            </w:r>
          </w:p>
        </w:tc>
        <w:tc>
          <w:tcPr>
            <w:tcW w:w="2520" w:type="dxa"/>
          </w:tcPr>
          <w:p w14:paraId="2880F61C" w14:textId="77777777" w:rsidR="00F71F3F" w:rsidRDefault="00000000">
            <w:r>
              <w:t>As an administrator, I want to delete a student so that obsolete records can be removed.</w:t>
            </w:r>
          </w:p>
        </w:tc>
        <w:tc>
          <w:tcPr>
            <w:tcW w:w="2520" w:type="dxa"/>
          </w:tcPr>
          <w:p w14:paraId="766E5195" w14:textId="77777777" w:rsidR="00F71F3F" w:rsidRDefault="00000000">
            <w:r>
              <w:t>3</w:t>
            </w:r>
          </w:p>
        </w:tc>
      </w:tr>
      <w:tr w:rsidR="00F71F3F" w14:paraId="4D1A0E56" w14:textId="77777777">
        <w:tc>
          <w:tcPr>
            <w:tcW w:w="2520" w:type="dxa"/>
          </w:tcPr>
          <w:p w14:paraId="105C27E0" w14:textId="77777777" w:rsidR="00F71F3F" w:rsidRDefault="00000000">
            <w:r>
              <w:t>US07</w:t>
            </w:r>
          </w:p>
        </w:tc>
        <w:tc>
          <w:tcPr>
            <w:tcW w:w="2520" w:type="dxa"/>
          </w:tcPr>
          <w:p w14:paraId="3A72838F" w14:textId="77777777" w:rsidR="00F71F3F" w:rsidRDefault="00000000">
            <w:r>
              <w:t>Course Management</w:t>
            </w:r>
          </w:p>
        </w:tc>
        <w:tc>
          <w:tcPr>
            <w:tcW w:w="2520" w:type="dxa"/>
          </w:tcPr>
          <w:p w14:paraId="562DD95B" w14:textId="77777777" w:rsidR="00F71F3F" w:rsidRDefault="00000000">
            <w:r>
              <w:t xml:space="preserve">As an administrator, I want to add a course so that courses are </w:t>
            </w:r>
            <w:r>
              <w:lastRenderedPageBreak/>
              <w:t>available in the system.</w:t>
            </w:r>
          </w:p>
        </w:tc>
        <w:tc>
          <w:tcPr>
            <w:tcW w:w="2520" w:type="dxa"/>
          </w:tcPr>
          <w:p w14:paraId="37F85678" w14:textId="77777777" w:rsidR="00F71F3F" w:rsidRDefault="00000000">
            <w:r>
              <w:lastRenderedPageBreak/>
              <w:t>3</w:t>
            </w:r>
          </w:p>
        </w:tc>
      </w:tr>
      <w:tr w:rsidR="00F71F3F" w14:paraId="7C56FAE3" w14:textId="77777777">
        <w:tc>
          <w:tcPr>
            <w:tcW w:w="2520" w:type="dxa"/>
          </w:tcPr>
          <w:p w14:paraId="7BA4E3C9" w14:textId="77777777" w:rsidR="00F71F3F" w:rsidRDefault="00000000">
            <w:r>
              <w:t>US08</w:t>
            </w:r>
          </w:p>
        </w:tc>
        <w:tc>
          <w:tcPr>
            <w:tcW w:w="2520" w:type="dxa"/>
          </w:tcPr>
          <w:p w14:paraId="7FC3A175" w14:textId="77777777" w:rsidR="00F71F3F" w:rsidRDefault="00000000">
            <w:r>
              <w:t>Course Management</w:t>
            </w:r>
          </w:p>
        </w:tc>
        <w:tc>
          <w:tcPr>
            <w:tcW w:w="2520" w:type="dxa"/>
          </w:tcPr>
          <w:p w14:paraId="0F16070F" w14:textId="77777777" w:rsidR="00F71F3F" w:rsidRDefault="00000000">
            <w:r>
              <w:t>As an administrator, I want to assign students to courses so that enrollment is recorded.</w:t>
            </w:r>
          </w:p>
        </w:tc>
        <w:tc>
          <w:tcPr>
            <w:tcW w:w="2520" w:type="dxa"/>
          </w:tcPr>
          <w:p w14:paraId="5B19802C" w14:textId="77777777" w:rsidR="00F71F3F" w:rsidRDefault="00000000">
            <w:r>
              <w:t>5</w:t>
            </w:r>
          </w:p>
        </w:tc>
      </w:tr>
      <w:tr w:rsidR="00F71F3F" w14:paraId="7F7CB94C" w14:textId="77777777">
        <w:tc>
          <w:tcPr>
            <w:tcW w:w="2520" w:type="dxa"/>
          </w:tcPr>
          <w:p w14:paraId="2FE3CDAD" w14:textId="77777777" w:rsidR="00F71F3F" w:rsidRDefault="00000000">
            <w:r>
              <w:t>US09</w:t>
            </w:r>
          </w:p>
        </w:tc>
        <w:tc>
          <w:tcPr>
            <w:tcW w:w="2520" w:type="dxa"/>
          </w:tcPr>
          <w:p w14:paraId="51563F63" w14:textId="77777777" w:rsidR="00F71F3F" w:rsidRDefault="00000000">
            <w:r>
              <w:t>Attendance</w:t>
            </w:r>
          </w:p>
        </w:tc>
        <w:tc>
          <w:tcPr>
            <w:tcW w:w="2520" w:type="dxa"/>
          </w:tcPr>
          <w:p w14:paraId="74CA9520" w14:textId="77777777" w:rsidR="00F71F3F" w:rsidRDefault="00000000">
            <w:r>
              <w:t>As a faculty member, I want to record attendance so that attendance records remain accurate.</w:t>
            </w:r>
          </w:p>
        </w:tc>
        <w:tc>
          <w:tcPr>
            <w:tcW w:w="2520" w:type="dxa"/>
          </w:tcPr>
          <w:p w14:paraId="1AC7D680" w14:textId="77777777" w:rsidR="00F71F3F" w:rsidRDefault="00000000">
            <w:r>
              <w:t>5</w:t>
            </w:r>
          </w:p>
        </w:tc>
      </w:tr>
      <w:tr w:rsidR="00F71F3F" w14:paraId="246E67B8" w14:textId="77777777">
        <w:tc>
          <w:tcPr>
            <w:tcW w:w="2520" w:type="dxa"/>
          </w:tcPr>
          <w:p w14:paraId="6EDD9FC7" w14:textId="77777777" w:rsidR="00F71F3F" w:rsidRDefault="00000000">
            <w:r>
              <w:t>US10</w:t>
            </w:r>
          </w:p>
        </w:tc>
        <w:tc>
          <w:tcPr>
            <w:tcW w:w="2520" w:type="dxa"/>
          </w:tcPr>
          <w:p w14:paraId="47478935" w14:textId="77777777" w:rsidR="00F71F3F" w:rsidRDefault="00000000">
            <w:r>
              <w:t>Attendance</w:t>
            </w:r>
          </w:p>
        </w:tc>
        <w:tc>
          <w:tcPr>
            <w:tcW w:w="2520" w:type="dxa"/>
          </w:tcPr>
          <w:p w14:paraId="1E679018" w14:textId="77777777" w:rsidR="00F71F3F" w:rsidRDefault="00000000">
            <w:r>
              <w:t>As a faculty member, I want to view attendance so that I can monitor students.</w:t>
            </w:r>
          </w:p>
        </w:tc>
        <w:tc>
          <w:tcPr>
            <w:tcW w:w="2520" w:type="dxa"/>
          </w:tcPr>
          <w:p w14:paraId="060FBA65" w14:textId="77777777" w:rsidR="00F71F3F" w:rsidRDefault="00000000">
            <w:r>
              <w:t>3</w:t>
            </w:r>
          </w:p>
        </w:tc>
      </w:tr>
      <w:tr w:rsidR="00F71F3F" w14:paraId="31EC271E" w14:textId="77777777">
        <w:tc>
          <w:tcPr>
            <w:tcW w:w="2520" w:type="dxa"/>
          </w:tcPr>
          <w:p w14:paraId="3A8DCC12" w14:textId="77777777" w:rsidR="00F71F3F" w:rsidRDefault="00000000">
            <w:r>
              <w:t>US11</w:t>
            </w:r>
          </w:p>
        </w:tc>
        <w:tc>
          <w:tcPr>
            <w:tcW w:w="2520" w:type="dxa"/>
          </w:tcPr>
          <w:p w14:paraId="6CDA9A4A" w14:textId="77777777" w:rsidR="00F71F3F" w:rsidRDefault="00000000">
            <w:r>
              <w:t>Attendance</w:t>
            </w:r>
          </w:p>
        </w:tc>
        <w:tc>
          <w:tcPr>
            <w:tcW w:w="2520" w:type="dxa"/>
          </w:tcPr>
          <w:p w14:paraId="195DFB3A" w14:textId="77777777" w:rsidR="00F71F3F" w:rsidRDefault="00000000">
            <w:r>
              <w:t>As a faculty member, I want to generate attendance reports so that attendance can be reviewed.</w:t>
            </w:r>
          </w:p>
        </w:tc>
        <w:tc>
          <w:tcPr>
            <w:tcW w:w="2520" w:type="dxa"/>
          </w:tcPr>
          <w:p w14:paraId="457B9ABD" w14:textId="77777777" w:rsidR="00F71F3F" w:rsidRDefault="00000000">
            <w:r>
              <w:t>5</w:t>
            </w:r>
          </w:p>
        </w:tc>
      </w:tr>
      <w:tr w:rsidR="00F71F3F" w14:paraId="3C4A3FBF" w14:textId="77777777">
        <w:tc>
          <w:tcPr>
            <w:tcW w:w="2520" w:type="dxa"/>
          </w:tcPr>
          <w:p w14:paraId="4BA5774D" w14:textId="77777777" w:rsidR="00F71F3F" w:rsidRDefault="00000000">
            <w:r>
              <w:t>US12</w:t>
            </w:r>
          </w:p>
        </w:tc>
        <w:tc>
          <w:tcPr>
            <w:tcW w:w="2520" w:type="dxa"/>
          </w:tcPr>
          <w:p w14:paraId="25DE90CD" w14:textId="77777777" w:rsidR="00F71F3F" w:rsidRDefault="00000000">
            <w:r>
              <w:t>Academic Performance</w:t>
            </w:r>
          </w:p>
        </w:tc>
        <w:tc>
          <w:tcPr>
            <w:tcW w:w="2520" w:type="dxa"/>
          </w:tcPr>
          <w:p w14:paraId="6665DB6B" w14:textId="77777777" w:rsidR="00F71F3F" w:rsidRDefault="00000000">
            <w:r>
              <w:t>As a faculty member, I want to enter marks so that academic performance is recorded.</w:t>
            </w:r>
          </w:p>
        </w:tc>
        <w:tc>
          <w:tcPr>
            <w:tcW w:w="2520" w:type="dxa"/>
          </w:tcPr>
          <w:p w14:paraId="6C9F74A1" w14:textId="77777777" w:rsidR="00F71F3F" w:rsidRDefault="00000000">
            <w:r>
              <w:t>5</w:t>
            </w:r>
          </w:p>
        </w:tc>
      </w:tr>
      <w:tr w:rsidR="00F71F3F" w14:paraId="3621206A" w14:textId="77777777">
        <w:tc>
          <w:tcPr>
            <w:tcW w:w="2520" w:type="dxa"/>
          </w:tcPr>
          <w:p w14:paraId="077C5496" w14:textId="77777777" w:rsidR="00F71F3F" w:rsidRDefault="00000000">
            <w:r>
              <w:t>US13</w:t>
            </w:r>
          </w:p>
        </w:tc>
        <w:tc>
          <w:tcPr>
            <w:tcW w:w="2520" w:type="dxa"/>
          </w:tcPr>
          <w:p w14:paraId="47C5BBEF" w14:textId="77777777" w:rsidR="00F71F3F" w:rsidRDefault="00000000">
            <w:r>
              <w:t>Academic Performance</w:t>
            </w:r>
          </w:p>
        </w:tc>
        <w:tc>
          <w:tcPr>
            <w:tcW w:w="2520" w:type="dxa"/>
          </w:tcPr>
          <w:p w14:paraId="07C79792" w14:textId="77777777" w:rsidR="00F71F3F" w:rsidRDefault="00000000">
            <w:r>
              <w:t>As a faculty member, I want to calculate grades so that results can be prepared consistently.</w:t>
            </w:r>
          </w:p>
        </w:tc>
        <w:tc>
          <w:tcPr>
            <w:tcW w:w="2520" w:type="dxa"/>
          </w:tcPr>
          <w:p w14:paraId="0F0E640E" w14:textId="77777777" w:rsidR="00F71F3F" w:rsidRDefault="00000000">
            <w:r>
              <w:t>5</w:t>
            </w:r>
          </w:p>
        </w:tc>
      </w:tr>
      <w:tr w:rsidR="00F71F3F" w14:paraId="6F045480" w14:textId="77777777">
        <w:tc>
          <w:tcPr>
            <w:tcW w:w="2520" w:type="dxa"/>
          </w:tcPr>
          <w:p w14:paraId="2FE5463F" w14:textId="77777777" w:rsidR="00F71F3F" w:rsidRDefault="00000000">
            <w:r>
              <w:t>US14</w:t>
            </w:r>
          </w:p>
        </w:tc>
        <w:tc>
          <w:tcPr>
            <w:tcW w:w="2520" w:type="dxa"/>
          </w:tcPr>
          <w:p w14:paraId="09C49A29" w14:textId="77777777" w:rsidR="00F71F3F" w:rsidRDefault="00000000">
            <w:r>
              <w:t>Academic Performance</w:t>
            </w:r>
          </w:p>
        </w:tc>
        <w:tc>
          <w:tcPr>
            <w:tcW w:w="2520" w:type="dxa"/>
          </w:tcPr>
          <w:p w14:paraId="565ABE02" w14:textId="77777777" w:rsidR="00F71F3F" w:rsidRDefault="00000000">
            <w:r>
              <w:t>As a student, I want to view my result so that I can know my academic performance.</w:t>
            </w:r>
          </w:p>
        </w:tc>
        <w:tc>
          <w:tcPr>
            <w:tcW w:w="2520" w:type="dxa"/>
          </w:tcPr>
          <w:p w14:paraId="72382585" w14:textId="77777777" w:rsidR="00F71F3F" w:rsidRDefault="00000000">
            <w:r>
              <w:t>3</w:t>
            </w:r>
          </w:p>
        </w:tc>
      </w:tr>
      <w:tr w:rsidR="00F71F3F" w14:paraId="7C87F429" w14:textId="77777777">
        <w:tc>
          <w:tcPr>
            <w:tcW w:w="2520" w:type="dxa"/>
          </w:tcPr>
          <w:p w14:paraId="142AB601" w14:textId="77777777" w:rsidR="00F71F3F" w:rsidRDefault="00000000">
            <w:r>
              <w:t>US15</w:t>
            </w:r>
          </w:p>
        </w:tc>
        <w:tc>
          <w:tcPr>
            <w:tcW w:w="2520" w:type="dxa"/>
          </w:tcPr>
          <w:p w14:paraId="4594EF72" w14:textId="77777777" w:rsidR="00F71F3F" w:rsidRDefault="00000000">
            <w:r>
              <w:t>Notifications</w:t>
            </w:r>
          </w:p>
        </w:tc>
        <w:tc>
          <w:tcPr>
            <w:tcW w:w="2520" w:type="dxa"/>
          </w:tcPr>
          <w:p w14:paraId="7DB2D342" w14:textId="77777777" w:rsidR="00F71F3F" w:rsidRDefault="00000000">
            <w:r>
              <w:t>As a student, I want attendance alerts so that I am aware of my attendance status.</w:t>
            </w:r>
          </w:p>
        </w:tc>
        <w:tc>
          <w:tcPr>
            <w:tcW w:w="2520" w:type="dxa"/>
          </w:tcPr>
          <w:p w14:paraId="505F8BED" w14:textId="77777777" w:rsidR="00F71F3F" w:rsidRDefault="00000000">
            <w:r>
              <w:t>5</w:t>
            </w:r>
          </w:p>
        </w:tc>
      </w:tr>
      <w:tr w:rsidR="00F71F3F" w14:paraId="345E83EE" w14:textId="77777777">
        <w:tc>
          <w:tcPr>
            <w:tcW w:w="2520" w:type="dxa"/>
          </w:tcPr>
          <w:p w14:paraId="06AECCC6" w14:textId="77777777" w:rsidR="00F71F3F" w:rsidRDefault="00000000">
            <w:r>
              <w:t>US16</w:t>
            </w:r>
          </w:p>
        </w:tc>
        <w:tc>
          <w:tcPr>
            <w:tcW w:w="2520" w:type="dxa"/>
          </w:tcPr>
          <w:p w14:paraId="7AF26F6A" w14:textId="77777777" w:rsidR="00F71F3F" w:rsidRDefault="00000000">
            <w:r>
              <w:t>Reporting</w:t>
            </w:r>
          </w:p>
        </w:tc>
        <w:tc>
          <w:tcPr>
            <w:tcW w:w="2520" w:type="dxa"/>
          </w:tcPr>
          <w:p w14:paraId="41A92B25" w14:textId="77777777" w:rsidR="00F71F3F" w:rsidRDefault="00000000">
            <w:r>
              <w:t>As an administrator, I want student reports so that I can review student information.</w:t>
            </w:r>
          </w:p>
        </w:tc>
        <w:tc>
          <w:tcPr>
            <w:tcW w:w="2520" w:type="dxa"/>
          </w:tcPr>
          <w:p w14:paraId="11E90B2D" w14:textId="77777777" w:rsidR="00F71F3F" w:rsidRDefault="00000000">
            <w:r>
              <w:t>5</w:t>
            </w:r>
          </w:p>
        </w:tc>
      </w:tr>
    </w:tbl>
    <w:p w14:paraId="28F81F59" w14:textId="77777777" w:rsidR="00F71F3F" w:rsidRDefault="00000000">
      <w:pPr>
        <w:pStyle w:val="Heading1"/>
      </w:pPr>
      <w:r>
        <w:t>Detailed Acceptance Criteria</w:t>
      </w:r>
    </w:p>
    <w:tbl>
      <w:tblPr>
        <w:tblStyle w:val="TableGrid"/>
        <w:tblW w:w="0" w:type="auto"/>
        <w:tblLook w:val="04A0" w:firstRow="1" w:lastRow="0" w:firstColumn="1" w:lastColumn="0" w:noHBand="0" w:noVBand="1"/>
      </w:tblPr>
      <w:tblGrid>
        <w:gridCol w:w="5034"/>
        <w:gridCol w:w="5036"/>
      </w:tblGrid>
      <w:tr w:rsidR="00F71F3F" w14:paraId="46E9D70E" w14:textId="77777777">
        <w:tc>
          <w:tcPr>
            <w:tcW w:w="5040" w:type="dxa"/>
          </w:tcPr>
          <w:p w14:paraId="51D763A9" w14:textId="77777777" w:rsidR="00F71F3F" w:rsidRDefault="00000000">
            <w:r>
              <w:rPr>
                <w:b/>
              </w:rPr>
              <w:t>Story</w:t>
            </w:r>
          </w:p>
        </w:tc>
        <w:tc>
          <w:tcPr>
            <w:tcW w:w="5040" w:type="dxa"/>
          </w:tcPr>
          <w:p w14:paraId="4F172B6D" w14:textId="77777777" w:rsidR="00F71F3F" w:rsidRDefault="00000000">
            <w:r>
              <w:rPr>
                <w:b/>
              </w:rPr>
              <w:t>Acceptance Criteria</w:t>
            </w:r>
          </w:p>
        </w:tc>
      </w:tr>
      <w:tr w:rsidR="00F71F3F" w14:paraId="439DCB1B" w14:textId="77777777">
        <w:tc>
          <w:tcPr>
            <w:tcW w:w="5040" w:type="dxa"/>
          </w:tcPr>
          <w:p w14:paraId="13EC017D" w14:textId="77777777" w:rsidR="00F71F3F" w:rsidRDefault="00000000">
            <w:r>
              <w:t>US01 – Login</w:t>
            </w:r>
          </w:p>
        </w:tc>
        <w:tc>
          <w:tcPr>
            <w:tcW w:w="5040" w:type="dxa"/>
          </w:tcPr>
          <w:p w14:paraId="6001E43C" w14:textId="77777777" w:rsidR="00F71F3F" w:rsidRDefault="00000000">
            <w:r>
              <w:t>Login page loads; registered users can enter valid credentials; invalid credentials display an appropriate message; successful login opens the dashboard; protected session works correctly.</w:t>
            </w:r>
          </w:p>
        </w:tc>
      </w:tr>
      <w:tr w:rsidR="00F71F3F" w14:paraId="5AE582F2" w14:textId="77777777">
        <w:tc>
          <w:tcPr>
            <w:tcW w:w="5040" w:type="dxa"/>
          </w:tcPr>
          <w:p w14:paraId="1785A793" w14:textId="77777777" w:rsidR="00F71F3F" w:rsidRDefault="00000000">
            <w:r>
              <w:t>US03 – Add Student</w:t>
            </w:r>
          </w:p>
        </w:tc>
        <w:tc>
          <w:tcPr>
            <w:tcW w:w="5040" w:type="dxa"/>
          </w:tcPr>
          <w:p w14:paraId="7D7A60EE" w14:textId="77777777" w:rsidR="00F71F3F" w:rsidRDefault="00000000">
            <w:r>
              <w:t>Authorized user can open the form; required fields are validated; valid information is saved; the saved record can be searched.</w:t>
            </w:r>
          </w:p>
        </w:tc>
      </w:tr>
      <w:tr w:rsidR="00F71F3F" w14:paraId="5F677C09" w14:textId="77777777">
        <w:tc>
          <w:tcPr>
            <w:tcW w:w="5040" w:type="dxa"/>
          </w:tcPr>
          <w:p w14:paraId="31DD5AC0" w14:textId="77777777" w:rsidR="00F71F3F" w:rsidRDefault="00000000">
            <w:r>
              <w:t>US04 – Search Student</w:t>
            </w:r>
          </w:p>
        </w:tc>
        <w:tc>
          <w:tcPr>
            <w:tcW w:w="5040" w:type="dxa"/>
          </w:tcPr>
          <w:p w14:paraId="13EF539D" w14:textId="77777777" w:rsidR="00F71F3F" w:rsidRDefault="00000000">
            <w:r>
              <w:t>User can search using available student information; matching records are displayed; a clear message appears when there is no match.</w:t>
            </w:r>
          </w:p>
        </w:tc>
      </w:tr>
      <w:tr w:rsidR="00F71F3F" w14:paraId="09E062F1" w14:textId="77777777">
        <w:tc>
          <w:tcPr>
            <w:tcW w:w="5040" w:type="dxa"/>
          </w:tcPr>
          <w:p w14:paraId="200E427C" w14:textId="77777777" w:rsidR="00F71F3F" w:rsidRDefault="00000000">
            <w:r>
              <w:t>US05 – Update Student</w:t>
            </w:r>
          </w:p>
        </w:tc>
        <w:tc>
          <w:tcPr>
            <w:tcW w:w="5040" w:type="dxa"/>
          </w:tcPr>
          <w:p w14:paraId="5E194106" w14:textId="77777777" w:rsidR="00F71F3F" w:rsidRDefault="00000000">
            <w:r>
              <w:t xml:space="preserve">Existing student can be selected; editable details </w:t>
            </w:r>
            <w:r>
              <w:lastRenderedPageBreak/>
              <w:t>can be changed; valid changes are saved and visible afterward.</w:t>
            </w:r>
          </w:p>
        </w:tc>
      </w:tr>
      <w:tr w:rsidR="00F71F3F" w14:paraId="3BE6B4B8" w14:textId="77777777">
        <w:tc>
          <w:tcPr>
            <w:tcW w:w="5040" w:type="dxa"/>
          </w:tcPr>
          <w:p w14:paraId="00407047" w14:textId="77777777" w:rsidR="00F71F3F" w:rsidRDefault="00000000">
            <w:r>
              <w:lastRenderedPageBreak/>
              <w:t>US06 – Delete Student</w:t>
            </w:r>
          </w:p>
        </w:tc>
        <w:tc>
          <w:tcPr>
            <w:tcW w:w="5040" w:type="dxa"/>
          </w:tcPr>
          <w:p w14:paraId="431FF42A" w14:textId="77777777" w:rsidR="00F71F3F" w:rsidRDefault="00000000">
            <w:r>
              <w:t>Authorized user can select a student; deletion is confirmed; the deleted record is no longer shown as an active record.</w:t>
            </w:r>
          </w:p>
        </w:tc>
      </w:tr>
      <w:tr w:rsidR="00F71F3F" w14:paraId="6E1FE4F1" w14:textId="77777777">
        <w:tc>
          <w:tcPr>
            <w:tcW w:w="5040" w:type="dxa"/>
          </w:tcPr>
          <w:p w14:paraId="1CAFC752" w14:textId="77777777" w:rsidR="00F71F3F" w:rsidRDefault="00000000">
            <w:r>
              <w:t>US07 – Add Course</w:t>
            </w:r>
          </w:p>
        </w:tc>
        <w:tc>
          <w:tcPr>
            <w:tcW w:w="5040" w:type="dxa"/>
          </w:tcPr>
          <w:p w14:paraId="1E7E4B6A" w14:textId="77777777" w:rsidR="00F71F3F" w:rsidRDefault="00000000">
            <w:r>
              <w:t>Authorized user can enter course information; required fields are validated; valid course data is saved and displayed.</w:t>
            </w:r>
          </w:p>
        </w:tc>
      </w:tr>
      <w:tr w:rsidR="00F71F3F" w14:paraId="7566DF94" w14:textId="77777777">
        <w:tc>
          <w:tcPr>
            <w:tcW w:w="5040" w:type="dxa"/>
          </w:tcPr>
          <w:p w14:paraId="589EDDAC" w14:textId="77777777" w:rsidR="00F71F3F" w:rsidRDefault="00000000">
            <w:r>
              <w:t>US08 – Assign Course</w:t>
            </w:r>
          </w:p>
        </w:tc>
        <w:tc>
          <w:tcPr>
            <w:tcW w:w="5040" w:type="dxa"/>
          </w:tcPr>
          <w:p w14:paraId="61AAED85" w14:textId="77777777" w:rsidR="00F71F3F" w:rsidRDefault="00000000">
            <w:r>
              <w:t>Administrator can select a course and student; assignment is saved; assigned student appears with the course.</w:t>
            </w:r>
          </w:p>
        </w:tc>
      </w:tr>
      <w:tr w:rsidR="00F71F3F" w14:paraId="2FCF2CFF" w14:textId="77777777">
        <w:tc>
          <w:tcPr>
            <w:tcW w:w="5040" w:type="dxa"/>
          </w:tcPr>
          <w:p w14:paraId="069C2FEC" w14:textId="77777777" w:rsidR="00F71F3F" w:rsidRDefault="00000000">
            <w:r>
              <w:t>US09 – Record Attendance</w:t>
            </w:r>
          </w:p>
        </w:tc>
        <w:tc>
          <w:tcPr>
            <w:tcW w:w="5040" w:type="dxa"/>
          </w:tcPr>
          <w:p w14:paraId="30E72DA7" w14:textId="77777777" w:rsidR="00F71F3F" w:rsidRDefault="00000000">
            <w:r>
              <w:t>Faculty can select course and date; attendance can be marked; records save successfully; saved attendance can be viewed.</w:t>
            </w:r>
          </w:p>
        </w:tc>
      </w:tr>
      <w:tr w:rsidR="00F71F3F" w14:paraId="01849948" w14:textId="77777777">
        <w:tc>
          <w:tcPr>
            <w:tcW w:w="5040" w:type="dxa"/>
          </w:tcPr>
          <w:p w14:paraId="39FDF77F" w14:textId="77777777" w:rsidR="00F71F3F" w:rsidRDefault="00000000">
            <w:r>
              <w:t>US10 – View Attendance</w:t>
            </w:r>
          </w:p>
        </w:tc>
        <w:tc>
          <w:tcPr>
            <w:tcW w:w="5040" w:type="dxa"/>
          </w:tcPr>
          <w:p w14:paraId="5F0C9A34" w14:textId="77777777" w:rsidR="00F71F3F" w:rsidRDefault="00000000">
            <w:r>
              <w:t>Faculty can select relevant course/student/date information and view stored attendance accurately.</w:t>
            </w:r>
          </w:p>
        </w:tc>
      </w:tr>
      <w:tr w:rsidR="00F71F3F" w14:paraId="63C9F79C" w14:textId="77777777">
        <w:tc>
          <w:tcPr>
            <w:tcW w:w="5040" w:type="dxa"/>
          </w:tcPr>
          <w:p w14:paraId="56F91135" w14:textId="77777777" w:rsidR="00F71F3F" w:rsidRDefault="00000000">
            <w:r>
              <w:t>US11 – Attendance Report</w:t>
            </w:r>
          </w:p>
        </w:tc>
        <w:tc>
          <w:tcPr>
            <w:tcW w:w="5040" w:type="dxa"/>
          </w:tcPr>
          <w:p w14:paraId="2C1604FC" w14:textId="77777777" w:rsidR="00F71F3F" w:rsidRDefault="00000000">
            <w:r>
              <w:t>Authorized user can choose report criteria; relevant attendance data is generated and displayed.</w:t>
            </w:r>
          </w:p>
        </w:tc>
      </w:tr>
      <w:tr w:rsidR="00F71F3F" w14:paraId="30C224C9" w14:textId="77777777">
        <w:tc>
          <w:tcPr>
            <w:tcW w:w="5040" w:type="dxa"/>
          </w:tcPr>
          <w:p w14:paraId="562D0120" w14:textId="77777777" w:rsidR="00F71F3F" w:rsidRDefault="00000000">
            <w:r>
              <w:t>US12 – Enter Marks</w:t>
            </w:r>
          </w:p>
        </w:tc>
        <w:tc>
          <w:tcPr>
            <w:tcW w:w="5040" w:type="dxa"/>
          </w:tcPr>
          <w:p w14:paraId="17910038" w14:textId="77777777" w:rsidR="00F71F3F" w:rsidRDefault="00000000">
            <w:r>
              <w:t>Faculty can select student/course; valid marks can be entered; marks are saved and can be retrieved.</w:t>
            </w:r>
          </w:p>
        </w:tc>
      </w:tr>
      <w:tr w:rsidR="00F71F3F" w14:paraId="213BF5C8" w14:textId="77777777">
        <w:tc>
          <w:tcPr>
            <w:tcW w:w="5040" w:type="dxa"/>
          </w:tcPr>
          <w:p w14:paraId="2309EE97" w14:textId="77777777" w:rsidR="00F71F3F" w:rsidRDefault="00000000">
            <w:r>
              <w:t>US13 – Calculate Grades</w:t>
            </w:r>
          </w:p>
        </w:tc>
        <w:tc>
          <w:tcPr>
            <w:tcW w:w="5040" w:type="dxa"/>
          </w:tcPr>
          <w:p w14:paraId="4F12D9D7" w14:textId="77777777" w:rsidR="00F71F3F" w:rsidRDefault="00000000">
            <w:r>
              <w:t>Valid marks are processed according to the defined grading rule and the calculated grade is displayed.</w:t>
            </w:r>
          </w:p>
        </w:tc>
      </w:tr>
      <w:tr w:rsidR="00F71F3F" w14:paraId="0741D67A" w14:textId="77777777">
        <w:tc>
          <w:tcPr>
            <w:tcW w:w="5040" w:type="dxa"/>
          </w:tcPr>
          <w:p w14:paraId="1450C9FB" w14:textId="77777777" w:rsidR="00F71F3F" w:rsidRDefault="00000000">
            <w:r>
              <w:t>US14 – View Result</w:t>
            </w:r>
          </w:p>
        </w:tc>
        <w:tc>
          <w:tcPr>
            <w:tcW w:w="5040" w:type="dxa"/>
          </w:tcPr>
          <w:p w14:paraId="7A61713B" w14:textId="77777777" w:rsidR="00F71F3F" w:rsidRDefault="00000000">
            <w:r>
              <w:t>Authenticated student can view their own result; protected results of other students are not exposed.</w:t>
            </w:r>
          </w:p>
        </w:tc>
      </w:tr>
      <w:tr w:rsidR="00F71F3F" w14:paraId="78A4A83D" w14:textId="77777777">
        <w:tc>
          <w:tcPr>
            <w:tcW w:w="5040" w:type="dxa"/>
          </w:tcPr>
          <w:p w14:paraId="03CDCB7C" w14:textId="77777777" w:rsidR="00F71F3F" w:rsidRDefault="00000000">
            <w:r>
              <w:t>US15 – Attendance Alert</w:t>
            </w:r>
          </w:p>
        </w:tc>
        <w:tc>
          <w:tcPr>
            <w:tcW w:w="5040" w:type="dxa"/>
          </w:tcPr>
          <w:p w14:paraId="0903FA44" w14:textId="77777777" w:rsidR="00F71F3F" w:rsidRDefault="00000000">
            <w:r>
              <w:t>Attendance information is checked according to the configured rule and an eligible notification is generated.</w:t>
            </w:r>
          </w:p>
        </w:tc>
      </w:tr>
      <w:tr w:rsidR="00F71F3F" w14:paraId="4A3074C9" w14:textId="77777777">
        <w:tc>
          <w:tcPr>
            <w:tcW w:w="5040" w:type="dxa"/>
          </w:tcPr>
          <w:p w14:paraId="5FD72C70" w14:textId="77777777" w:rsidR="00F71F3F" w:rsidRDefault="00000000">
            <w:r>
              <w:t>US16 – Student Report</w:t>
            </w:r>
          </w:p>
        </w:tc>
        <w:tc>
          <w:tcPr>
            <w:tcW w:w="5040" w:type="dxa"/>
          </w:tcPr>
          <w:p w14:paraId="5CD09D54" w14:textId="77777777" w:rsidR="00F71F3F" w:rsidRDefault="00000000">
            <w:r>
              <w:t>Authorized user can select report criteria and view relevant student information.</w:t>
            </w:r>
          </w:p>
        </w:tc>
      </w:tr>
    </w:tbl>
    <w:p w14:paraId="3FFD119F" w14:textId="77777777" w:rsidR="00F71F3F" w:rsidRDefault="00000000">
      <w:pPr>
        <w:pStyle w:val="Heading1"/>
      </w:pPr>
      <w:r>
        <w:t>Backlog Prioritization Rationale</w:t>
      </w:r>
    </w:p>
    <w:p w14:paraId="6A99C8FE" w14:textId="77777777" w:rsidR="00F71F3F" w:rsidRDefault="00000000">
      <w:r>
        <w:t>The Product Backlog is prioritized using business value, user importance, technical dependencies and implementation complexity. Authentication and core student/academic workflows are placed first because later modules depend on secure access and reliable student/course data. Reporting and notifications are placed after the core workflows so that they can use already-established data.</w:t>
      </w:r>
    </w:p>
    <w:p w14:paraId="28C09603" w14:textId="77777777" w:rsidR="00F71F3F" w:rsidRDefault="00000000">
      <w:pPr>
        <w:pStyle w:val="Heading1"/>
      </w:pPr>
      <w:r>
        <w:t>Feature Dependency Analysis</w:t>
      </w:r>
    </w:p>
    <w:tbl>
      <w:tblPr>
        <w:tblStyle w:val="TableGrid"/>
        <w:tblW w:w="0" w:type="auto"/>
        <w:tblLook w:val="04A0" w:firstRow="1" w:lastRow="0" w:firstColumn="1" w:lastColumn="0" w:noHBand="0" w:noVBand="1"/>
      </w:tblPr>
      <w:tblGrid>
        <w:gridCol w:w="3357"/>
        <w:gridCol w:w="3357"/>
        <w:gridCol w:w="3356"/>
      </w:tblGrid>
      <w:tr w:rsidR="00F71F3F" w14:paraId="4323E282" w14:textId="77777777">
        <w:tc>
          <w:tcPr>
            <w:tcW w:w="3360" w:type="dxa"/>
          </w:tcPr>
          <w:p w14:paraId="7F47AD7A" w14:textId="77777777" w:rsidR="00F71F3F" w:rsidRDefault="00000000">
            <w:r>
              <w:rPr>
                <w:b/>
              </w:rPr>
              <w:t>Feature</w:t>
            </w:r>
          </w:p>
        </w:tc>
        <w:tc>
          <w:tcPr>
            <w:tcW w:w="3360" w:type="dxa"/>
          </w:tcPr>
          <w:p w14:paraId="7BD730F4" w14:textId="77777777" w:rsidR="00F71F3F" w:rsidRDefault="00000000">
            <w:r>
              <w:rPr>
                <w:b/>
              </w:rPr>
              <w:t>Depends On</w:t>
            </w:r>
          </w:p>
        </w:tc>
        <w:tc>
          <w:tcPr>
            <w:tcW w:w="3360" w:type="dxa"/>
          </w:tcPr>
          <w:p w14:paraId="097E08CA" w14:textId="77777777" w:rsidR="00F71F3F" w:rsidRDefault="00000000">
            <w:r>
              <w:rPr>
                <w:b/>
              </w:rPr>
              <w:t>Reason</w:t>
            </w:r>
          </w:p>
        </w:tc>
      </w:tr>
      <w:tr w:rsidR="00F71F3F" w14:paraId="1B69E86D" w14:textId="77777777">
        <w:tc>
          <w:tcPr>
            <w:tcW w:w="3360" w:type="dxa"/>
          </w:tcPr>
          <w:p w14:paraId="52B566BF" w14:textId="77777777" w:rsidR="00F71F3F" w:rsidRDefault="00000000">
            <w:r>
              <w:t>Student Search</w:t>
            </w:r>
          </w:p>
        </w:tc>
        <w:tc>
          <w:tcPr>
            <w:tcW w:w="3360" w:type="dxa"/>
          </w:tcPr>
          <w:p w14:paraId="14339F35" w14:textId="77777777" w:rsidR="00F71F3F" w:rsidRDefault="00000000">
            <w:r>
              <w:t>Student Registration</w:t>
            </w:r>
          </w:p>
        </w:tc>
        <w:tc>
          <w:tcPr>
            <w:tcW w:w="3360" w:type="dxa"/>
          </w:tcPr>
          <w:p w14:paraId="1B6F645C" w14:textId="77777777" w:rsidR="00F71F3F" w:rsidRDefault="00000000">
            <w:r>
              <w:t>A student record must exist before it can be searched.</w:t>
            </w:r>
          </w:p>
        </w:tc>
      </w:tr>
      <w:tr w:rsidR="00F71F3F" w14:paraId="55CC8E56" w14:textId="77777777">
        <w:tc>
          <w:tcPr>
            <w:tcW w:w="3360" w:type="dxa"/>
          </w:tcPr>
          <w:p w14:paraId="4906709E" w14:textId="77777777" w:rsidR="00F71F3F" w:rsidRDefault="00000000">
            <w:r>
              <w:t>Course Assignment</w:t>
            </w:r>
          </w:p>
        </w:tc>
        <w:tc>
          <w:tcPr>
            <w:tcW w:w="3360" w:type="dxa"/>
          </w:tcPr>
          <w:p w14:paraId="171B4121" w14:textId="77777777" w:rsidR="00F71F3F" w:rsidRDefault="00000000">
            <w:r>
              <w:t>Student + Course</w:t>
            </w:r>
          </w:p>
        </w:tc>
        <w:tc>
          <w:tcPr>
            <w:tcW w:w="3360" w:type="dxa"/>
          </w:tcPr>
          <w:p w14:paraId="0B9E5FC4" w14:textId="77777777" w:rsidR="00F71F3F" w:rsidRDefault="00000000">
            <w:r>
              <w:t>Both records are needed for enrollment.</w:t>
            </w:r>
          </w:p>
        </w:tc>
      </w:tr>
      <w:tr w:rsidR="00F71F3F" w14:paraId="4FC11197" w14:textId="77777777">
        <w:tc>
          <w:tcPr>
            <w:tcW w:w="3360" w:type="dxa"/>
          </w:tcPr>
          <w:p w14:paraId="237D528F" w14:textId="77777777" w:rsidR="00F71F3F" w:rsidRDefault="00000000">
            <w:r>
              <w:t>Attendance</w:t>
            </w:r>
          </w:p>
        </w:tc>
        <w:tc>
          <w:tcPr>
            <w:tcW w:w="3360" w:type="dxa"/>
          </w:tcPr>
          <w:p w14:paraId="19D4FF35" w14:textId="77777777" w:rsidR="00F71F3F" w:rsidRDefault="00000000">
            <w:r>
              <w:t>Student + Course Assignment</w:t>
            </w:r>
          </w:p>
        </w:tc>
        <w:tc>
          <w:tcPr>
            <w:tcW w:w="3360" w:type="dxa"/>
          </w:tcPr>
          <w:p w14:paraId="1B4F6421" w14:textId="77777777" w:rsidR="00F71F3F" w:rsidRDefault="00000000">
            <w:r>
              <w:t>Attendance must be associated with an appropriate course and student.</w:t>
            </w:r>
          </w:p>
        </w:tc>
      </w:tr>
      <w:tr w:rsidR="00F71F3F" w14:paraId="49EDBEAB" w14:textId="77777777">
        <w:tc>
          <w:tcPr>
            <w:tcW w:w="3360" w:type="dxa"/>
          </w:tcPr>
          <w:p w14:paraId="3CCCB243" w14:textId="77777777" w:rsidR="00F71F3F" w:rsidRDefault="00000000">
            <w:r>
              <w:t>Marks Entry</w:t>
            </w:r>
          </w:p>
        </w:tc>
        <w:tc>
          <w:tcPr>
            <w:tcW w:w="3360" w:type="dxa"/>
          </w:tcPr>
          <w:p w14:paraId="13DF771B" w14:textId="77777777" w:rsidR="00F71F3F" w:rsidRDefault="00000000">
            <w:r>
              <w:t>Student + Course</w:t>
            </w:r>
          </w:p>
        </w:tc>
        <w:tc>
          <w:tcPr>
            <w:tcW w:w="3360" w:type="dxa"/>
          </w:tcPr>
          <w:p w14:paraId="7EE8F436" w14:textId="77777777" w:rsidR="00F71F3F" w:rsidRDefault="00000000">
            <w:r>
              <w:t>Academic marks need to be linked to a student and course.</w:t>
            </w:r>
          </w:p>
        </w:tc>
      </w:tr>
      <w:tr w:rsidR="00F71F3F" w14:paraId="34686B72" w14:textId="77777777">
        <w:tc>
          <w:tcPr>
            <w:tcW w:w="3360" w:type="dxa"/>
          </w:tcPr>
          <w:p w14:paraId="40B8741F" w14:textId="77777777" w:rsidR="00F71F3F" w:rsidRDefault="00000000">
            <w:r>
              <w:t>Grade Calculation</w:t>
            </w:r>
          </w:p>
        </w:tc>
        <w:tc>
          <w:tcPr>
            <w:tcW w:w="3360" w:type="dxa"/>
          </w:tcPr>
          <w:p w14:paraId="7F4BA678" w14:textId="77777777" w:rsidR="00F71F3F" w:rsidRDefault="00000000">
            <w:r>
              <w:t>Marks Entry</w:t>
            </w:r>
          </w:p>
        </w:tc>
        <w:tc>
          <w:tcPr>
            <w:tcW w:w="3360" w:type="dxa"/>
          </w:tcPr>
          <w:p w14:paraId="143E484D" w14:textId="77777777" w:rsidR="00F71F3F" w:rsidRDefault="00000000">
            <w:r>
              <w:t>A grade requires valid marks.</w:t>
            </w:r>
          </w:p>
        </w:tc>
      </w:tr>
      <w:tr w:rsidR="00F71F3F" w14:paraId="2C83B41B" w14:textId="77777777">
        <w:tc>
          <w:tcPr>
            <w:tcW w:w="3360" w:type="dxa"/>
          </w:tcPr>
          <w:p w14:paraId="24EEB41B" w14:textId="77777777" w:rsidR="00F71F3F" w:rsidRDefault="00000000">
            <w:r>
              <w:t>Result View</w:t>
            </w:r>
          </w:p>
        </w:tc>
        <w:tc>
          <w:tcPr>
            <w:tcW w:w="3360" w:type="dxa"/>
          </w:tcPr>
          <w:p w14:paraId="7480326B" w14:textId="77777777" w:rsidR="00F71F3F" w:rsidRDefault="00000000">
            <w:r>
              <w:t>Marks/Grades + Authentication</w:t>
            </w:r>
          </w:p>
        </w:tc>
        <w:tc>
          <w:tcPr>
            <w:tcW w:w="3360" w:type="dxa"/>
          </w:tcPr>
          <w:p w14:paraId="751B1F11" w14:textId="77777777" w:rsidR="00F71F3F" w:rsidRDefault="00000000">
            <w:r>
              <w:t>The result requires stored academic data and protected access.</w:t>
            </w:r>
          </w:p>
        </w:tc>
      </w:tr>
      <w:tr w:rsidR="00F71F3F" w14:paraId="4B9AB9DA" w14:textId="77777777">
        <w:tc>
          <w:tcPr>
            <w:tcW w:w="3360" w:type="dxa"/>
          </w:tcPr>
          <w:p w14:paraId="53A13D0F" w14:textId="77777777" w:rsidR="00F71F3F" w:rsidRDefault="00000000">
            <w:r>
              <w:t>Reports</w:t>
            </w:r>
          </w:p>
        </w:tc>
        <w:tc>
          <w:tcPr>
            <w:tcW w:w="3360" w:type="dxa"/>
          </w:tcPr>
          <w:p w14:paraId="6BB04CB3" w14:textId="77777777" w:rsidR="00F71F3F" w:rsidRDefault="00000000">
            <w:r>
              <w:t>Stored academic records</w:t>
            </w:r>
          </w:p>
        </w:tc>
        <w:tc>
          <w:tcPr>
            <w:tcW w:w="3360" w:type="dxa"/>
          </w:tcPr>
          <w:p w14:paraId="657B7094" w14:textId="77777777" w:rsidR="00F71F3F" w:rsidRDefault="00000000">
            <w:r>
              <w:t xml:space="preserve">Reports depend on reliable </w:t>
            </w:r>
            <w:r>
              <w:lastRenderedPageBreak/>
              <w:t>underlying data.</w:t>
            </w:r>
          </w:p>
        </w:tc>
      </w:tr>
    </w:tbl>
    <w:p w14:paraId="09D8C31B" w14:textId="77777777" w:rsidR="00F71F3F" w:rsidRDefault="00000000">
      <w:pPr>
        <w:pStyle w:val="Heading1"/>
      </w:pPr>
      <w:r>
        <w:lastRenderedPageBreak/>
        <w:t>Detailed Sprint 1 Plan</w:t>
      </w:r>
    </w:p>
    <w:p w14:paraId="5BC18D4B" w14:textId="77777777" w:rsidR="00F71F3F" w:rsidRDefault="00000000">
      <w:r>
        <w:t>Sprint Goal: Develop the project foundation and user authentication.</w:t>
      </w:r>
    </w:p>
    <w:tbl>
      <w:tblPr>
        <w:tblStyle w:val="TableGrid"/>
        <w:tblW w:w="0" w:type="auto"/>
        <w:tblLook w:val="04A0" w:firstRow="1" w:lastRow="0" w:firstColumn="1" w:lastColumn="0" w:noHBand="0" w:noVBand="1"/>
      </w:tblPr>
      <w:tblGrid>
        <w:gridCol w:w="5035"/>
        <w:gridCol w:w="5035"/>
      </w:tblGrid>
      <w:tr w:rsidR="00F71F3F" w14:paraId="1CC39AB2" w14:textId="77777777">
        <w:tc>
          <w:tcPr>
            <w:tcW w:w="5040" w:type="dxa"/>
          </w:tcPr>
          <w:p w14:paraId="2B564FB6" w14:textId="77777777" w:rsidR="00F71F3F" w:rsidRDefault="00000000">
            <w:r>
              <w:rPr>
                <w:b/>
              </w:rPr>
              <w:t>Task</w:t>
            </w:r>
          </w:p>
        </w:tc>
        <w:tc>
          <w:tcPr>
            <w:tcW w:w="5040" w:type="dxa"/>
          </w:tcPr>
          <w:p w14:paraId="293CCE50" w14:textId="77777777" w:rsidR="00F71F3F" w:rsidRDefault="00000000">
            <w:r>
              <w:rPr>
                <w:b/>
              </w:rPr>
              <w:t>Expected Result</w:t>
            </w:r>
          </w:p>
        </w:tc>
      </w:tr>
      <w:tr w:rsidR="00F71F3F" w14:paraId="7A08F2D6" w14:textId="77777777">
        <w:tc>
          <w:tcPr>
            <w:tcW w:w="5040" w:type="dxa"/>
          </w:tcPr>
          <w:p w14:paraId="17126B05" w14:textId="77777777" w:rsidR="00F71F3F" w:rsidRDefault="00000000">
            <w:r>
              <w:t>Repository initialization</w:t>
            </w:r>
          </w:p>
        </w:tc>
        <w:tc>
          <w:tcPr>
            <w:tcW w:w="5040" w:type="dxa"/>
          </w:tcPr>
          <w:p w14:paraId="38A055D1" w14:textId="77777777" w:rsidR="00F71F3F" w:rsidRDefault="00000000">
            <w:r>
              <w:t>Project repository and base structure are ready.</w:t>
            </w:r>
          </w:p>
        </w:tc>
      </w:tr>
      <w:tr w:rsidR="00F71F3F" w14:paraId="0ABB3546" w14:textId="77777777">
        <w:tc>
          <w:tcPr>
            <w:tcW w:w="5040" w:type="dxa"/>
          </w:tcPr>
          <w:p w14:paraId="4458F99F" w14:textId="77777777" w:rsidR="00F71F3F" w:rsidRDefault="00000000">
            <w:r>
              <w:t>Basic UI/navigation</w:t>
            </w:r>
          </w:p>
        </w:tc>
        <w:tc>
          <w:tcPr>
            <w:tcW w:w="5040" w:type="dxa"/>
          </w:tcPr>
          <w:p w14:paraId="246D2899" w14:textId="77777777" w:rsidR="00F71F3F" w:rsidRDefault="00000000">
            <w:r>
              <w:t>Initial screens and navigation are available.</w:t>
            </w:r>
          </w:p>
        </w:tc>
      </w:tr>
      <w:tr w:rsidR="00F71F3F" w14:paraId="68DCD1F1" w14:textId="77777777">
        <w:tc>
          <w:tcPr>
            <w:tcW w:w="5040" w:type="dxa"/>
          </w:tcPr>
          <w:p w14:paraId="4AF7810A" w14:textId="77777777" w:rsidR="00F71F3F" w:rsidRDefault="00000000">
            <w:r>
              <w:t>User registration</w:t>
            </w:r>
          </w:p>
        </w:tc>
        <w:tc>
          <w:tcPr>
            <w:tcW w:w="5040" w:type="dxa"/>
          </w:tcPr>
          <w:p w14:paraId="141E48D5" w14:textId="77777777" w:rsidR="00F71F3F" w:rsidRDefault="00000000">
            <w:r>
              <w:t>A user can be registered with required information.</w:t>
            </w:r>
          </w:p>
        </w:tc>
      </w:tr>
      <w:tr w:rsidR="00F71F3F" w14:paraId="707793F6" w14:textId="77777777">
        <w:tc>
          <w:tcPr>
            <w:tcW w:w="5040" w:type="dxa"/>
          </w:tcPr>
          <w:p w14:paraId="7A6EFE16" w14:textId="77777777" w:rsidR="00F71F3F" w:rsidRDefault="00000000">
            <w:r>
              <w:t>Login</w:t>
            </w:r>
          </w:p>
        </w:tc>
        <w:tc>
          <w:tcPr>
            <w:tcW w:w="5040" w:type="dxa"/>
          </w:tcPr>
          <w:p w14:paraId="0F1695A5" w14:textId="77777777" w:rsidR="00F71F3F" w:rsidRDefault="00000000">
            <w:r>
              <w:t>Valid users can access the application.</w:t>
            </w:r>
          </w:p>
        </w:tc>
      </w:tr>
      <w:tr w:rsidR="00F71F3F" w14:paraId="4A06CAB2" w14:textId="77777777">
        <w:tc>
          <w:tcPr>
            <w:tcW w:w="5040" w:type="dxa"/>
          </w:tcPr>
          <w:p w14:paraId="367426F9" w14:textId="77777777" w:rsidR="00F71F3F" w:rsidRDefault="00000000">
            <w:r>
              <w:t>Logout/session handling</w:t>
            </w:r>
          </w:p>
        </w:tc>
        <w:tc>
          <w:tcPr>
            <w:tcW w:w="5040" w:type="dxa"/>
          </w:tcPr>
          <w:p w14:paraId="2107F9CC" w14:textId="77777777" w:rsidR="00F71F3F" w:rsidRDefault="00000000">
            <w:r>
              <w:t>User session ends correctly.</w:t>
            </w:r>
          </w:p>
        </w:tc>
      </w:tr>
      <w:tr w:rsidR="00F71F3F" w14:paraId="20CD6C21" w14:textId="77777777">
        <w:tc>
          <w:tcPr>
            <w:tcW w:w="5040" w:type="dxa"/>
          </w:tcPr>
          <w:p w14:paraId="019AE25D" w14:textId="77777777" w:rsidR="00F71F3F" w:rsidRDefault="00000000">
            <w:r>
              <w:t>Authentication testing</w:t>
            </w:r>
          </w:p>
        </w:tc>
        <w:tc>
          <w:tcPr>
            <w:tcW w:w="5040" w:type="dxa"/>
          </w:tcPr>
          <w:p w14:paraId="2DEAB924" w14:textId="77777777" w:rsidR="00F71F3F" w:rsidRDefault="00000000">
            <w:r>
              <w:t>Login, invalid credentials and logout are tested.</w:t>
            </w:r>
          </w:p>
        </w:tc>
      </w:tr>
      <w:tr w:rsidR="00F71F3F" w14:paraId="53A90051" w14:textId="77777777">
        <w:tc>
          <w:tcPr>
            <w:tcW w:w="5040" w:type="dxa"/>
          </w:tcPr>
          <w:p w14:paraId="03B9E900" w14:textId="77777777" w:rsidR="00F71F3F" w:rsidRDefault="00000000">
            <w:r>
              <w:t>Sprint Review</w:t>
            </w:r>
          </w:p>
        </w:tc>
        <w:tc>
          <w:tcPr>
            <w:tcW w:w="5040" w:type="dxa"/>
          </w:tcPr>
          <w:p w14:paraId="0E2C46E9" w14:textId="77777777" w:rsidR="00F71F3F" w:rsidRDefault="00000000">
            <w:r>
              <w:t>Working authentication increment is demonstrated.</w:t>
            </w:r>
          </w:p>
        </w:tc>
      </w:tr>
    </w:tbl>
    <w:p w14:paraId="157E174E" w14:textId="77777777" w:rsidR="00F71F3F" w:rsidRDefault="00000000">
      <w:pPr>
        <w:pStyle w:val="Heading1"/>
      </w:pPr>
      <w:r>
        <w:t>Detailed Sprint 2 Plan</w:t>
      </w:r>
    </w:p>
    <w:p w14:paraId="2150CE79" w14:textId="77777777" w:rsidR="00F71F3F" w:rsidRDefault="00000000">
      <w:r>
        <w:t>Sprint Goal: Develop the complete basic Student Management module.</w:t>
      </w:r>
    </w:p>
    <w:tbl>
      <w:tblPr>
        <w:tblStyle w:val="TableGrid"/>
        <w:tblW w:w="0" w:type="auto"/>
        <w:tblLook w:val="04A0" w:firstRow="1" w:lastRow="0" w:firstColumn="1" w:lastColumn="0" w:noHBand="0" w:noVBand="1"/>
      </w:tblPr>
      <w:tblGrid>
        <w:gridCol w:w="5035"/>
        <w:gridCol w:w="5035"/>
      </w:tblGrid>
      <w:tr w:rsidR="00F71F3F" w14:paraId="4890F00A" w14:textId="77777777">
        <w:tc>
          <w:tcPr>
            <w:tcW w:w="5040" w:type="dxa"/>
          </w:tcPr>
          <w:p w14:paraId="340DC835" w14:textId="77777777" w:rsidR="00F71F3F" w:rsidRDefault="00000000">
            <w:r>
              <w:rPr>
                <w:b/>
              </w:rPr>
              <w:t>Task</w:t>
            </w:r>
          </w:p>
        </w:tc>
        <w:tc>
          <w:tcPr>
            <w:tcW w:w="5040" w:type="dxa"/>
          </w:tcPr>
          <w:p w14:paraId="0FC66157" w14:textId="77777777" w:rsidR="00F71F3F" w:rsidRDefault="00000000">
            <w:r>
              <w:rPr>
                <w:b/>
              </w:rPr>
              <w:t>Expected Result</w:t>
            </w:r>
          </w:p>
        </w:tc>
      </w:tr>
      <w:tr w:rsidR="00F71F3F" w14:paraId="65BF8AEA" w14:textId="77777777">
        <w:tc>
          <w:tcPr>
            <w:tcW w:w="5040" w:type="dxa"/>
          </w:tcPr>
          <w:p w14:paraId="7B559AA1" w14:textId="77777777" w:rsidR="00F71F3F" w:rsidRDefault="00000000">
            <w:r>
              <w:t>Student form/data model</w:t>
            </w:r>
          </w:p>
        </w:tc>
        <w:tc>
          <w:tcPr>
            <w:tcW w:w="5040" w:type="dxa"/>
          </w:tcPr>
          <w:p w14:paraId="1E19FB04" w14:textId="77777777" w:rsidR="00F71F3F" w:rsidRDefault="00000000">
            <w:r>
              <w:t>Student information can be entered.</w:t>
            </w:r>
          </w:p>
        </w:tc>
      </w:tr>
      <w:tr w:rsidR="00F71F3F" w14:paraId="4C853FCE" w14:textId="77777777">
        <w:tc>
          <w:tcPr>
            <w:tcW w:w="5040" w:type="dxa"/>
          </w:tcPr>
          <w:p w14:paraId="00411146" w14:textId="77777777" w:rsidR="00F71F3F" w:rsidRDefault="00000000">
            <w:r>
              <w:t>Add Student</w:t>
            </w:r>
          </w:p>
        </w:tc>
        <w:tc>
          <w:tcPr>
            <w:tcW w:w="5040" w:type="dxa"/>
          </w:tcPr>
          <w:p w14:paraId="5B404ADF" w14:textId="77777777" w:rsidR="00F71F3F" w:rsidRDefault="00000000">
            <w:r>
              <w:t>New student record is saved.</w:t>
            </w:r>
          </w:p>
        </w:tc>
      </w:tr>
      <w:tr w:rsidR="00F71F3F" w14:paraId="17E30C64" w14:textId="77777777">
        <w:tc>
          <w:tcPr>
            <w:tcW w:w="5040" w:type="dxa"/>
          </w:tcPr>
          <w:p w14:paraId="2EED8E30" w14:textId="77777777" w:rsidR="00F71F3F" w:rsidRDefault="00000000">
            <w:r>
              <w:t>Search Student</w:t>
            </w:r>
          </w:p>
        </w:tc>
        <w:tc>
          <w:tcPr>
            <w:tcW w:w="5040" w:type="dxa"/>
          </w:tcPr>
          <w:p w14:paraId="6A74A4CC" w14:textId="77777777" w:rsidR="00F71F3F" w:rsidRDefault="00000000">
            <w:r>
              <w:t>Existing students can be found quickly.</w:t>
            </w:r>
          </w:p>
        </w:tc>
      </w:tr>
      <w:tr w:rsidR="00F71F3F" w14:paraId="22571515" w14:textId="77777777">
        <w:tc>
          <w:tcPr>
            <w:tcW w:w="5040" w:type="dxa"/>
          </w:tcPr>
          <w:p w14:paraId="7C5F097A" w14:textId="77777777" w:rsidR="00F71F3F" w:rsidRDefault="00000000">
            <w:r>
              <w:t>Update Student</w:t>
            </w:r>
          </w:p>
        </w:tc>
        <w:tc>
          <w:tcPr>
            <w:tcW w:w="5040" w:type="dxa"/>
          </w:tcPr>
          <w:p w14:paraId="64FB9384" w14:textId="77777777" w:rsidR="00F71F3F" w:rsidRDefault="00000000">
            <w:r>
              <w:t>Existing information can be changed.</w:t>
            </w:r>
          </w:p>
        </w:tc>
      </w:tr>
      <w:tr w:rsidR="00F71F3F" w14:paraId="60F360D2" w14:textId="77777777">
        <w:tc>
          <w:tcPr>
            <w:tcW w:w="5040" w:type="dxa"/>
          </w:tcPr>
          <w:p w14:paraId="01D09036" w14:textId="77777777" w:rsidR="00F71F3F" w:rsidRDefault="00000000">
            <w:r>
              <w:t>Delete Student</w:t>
            </w:r>
          </w:p>
        </w:tc>
        <w:tc>
          <w:tcPr>
            <w:tcW w:w="5040" w:type="dxa"/>
          </w:tcPr>
          <w:p w14:paraId="39392954" w14:textId="77777777" w:rsidR="00F71F3F" w:rsidRDefault="00000000">
            <w:r>
              <w:t>Obsolete records can be removed.</w:t>
            </w:r>
          </w:p>
        </w:tc>
      </w:tr>
      <w:tr w:rsidR="00F71F3F" w14:paraId="2AAAE9E9" w14:textId="77777777">
        <w:tc>
          <w:tcPr>
            <w:tcW w:w="5040" w:type="dxa"/>
          </w:tcPr>
          <w:p w14:paraId="73D638F2" w14:textId="77777777" w:rsidR="00F71F3F" w:rsidRDefault="00000000">
            <w:r>
              <w:t>Validation and testing</w:t>
            </w:r>
          </w:p>
        </w:tc>
        <w:tc>
          <w:tcPr>
            <w:tcW w:w="5040" w:type="dxa"/>
          </w:tcPr>
          <w:p w14:paraId="7C5381E3" w14:textId="77777777" w:rsidR="00F71F3F" w:rsidRDefault="00000000">
            <w:r>
              <w:t>CRUD workflow meets acceptance criteria.</w:t>
            </w:r>
          </w:p>
        </w:tc>
      </w:tr>
      <w:tr w:rsidR="00F71F3F" w14:paraId="08D31C23" w14:textId="77777777">
        <w:tc>
          <w:tcPr>
            <w:tcW w:w="5040" w:type="dxa"/>
          </w:tcPr>
          <w:p w14:paraId="79DC60A4" w14:textId="77777777" w:rsidR="00F71F3F" w:rsidRDefault="00000000">
            <w:r>
              <w:t>Sprint Review</w:t>
            </w:r>
          </w:p>
        </w:tc>
        <w:tc>
          <w:tcPr>
            <w:tcW w:w="5040" w:type="dxa"/>
          </w:tcPr>
          <w:p w14:paraId="16745AFB" w14:textId="77777777" w:rsidR="00F71F3F" w:rsidRDefault="00000000">
            <w:r>
              <w:t>Student Management module is demonstrated.</w:t>
            </w:r>
          </w:p>
        </w:tc>
      </w:tr>
    </w:tbl>
    <w:p w14:paraId="25EB3319" w14:textId="77777777" w:rsidR="00F71F3F" w:rsidRDefault="00000000">
      <w:pPr>
        <w:pStyle w:val="Heading1"/>
      </w:pPr>
      <w:r>
        <w:t>Detailed Sprint 3 Plan</w:t>
      </w:r>
    </w:p>
    <w:p w14:paraId="4B140B64" w14:textId="77777777" w:rsidR="00F71F3F" w:rsidRDefault="00000000">
      <w:r>
        <w:t>Sprint Goal: Develop Course and Attendance Management.</w:t>
      </w:r>
    </w:p>
    <w:tbl>
      <w:tblPr>
        <w:tblStyle w:val="TableGrid"/>
        <w:tblW w:w="0" w:type="auto"/>
        <w:tblLook w:val="04A0" w:firstRow="1" w:lastRow="0" w:firstColumn="1" w:lastColumn="0" w:noHBand="0" w:noVBand="1"/>
      </w:tblPr>
      <w:tblGrid>
        <w:gridCol w:w="5034"/>
        <w:gridCol w:w="5036"/>
      </w:tblGrid>
      <w:tr w:rsidR="00F71F3F" w14:paraId="5E5863A6" w14:textId="77777777">
        <w:tc>
          <w:tcPr>
            <w:tcW w:w="5040" w:type="dxa"/>
          </w:tcPr>
          <w:p w14:paraId="5B05D5D7" w14:textId="77777777" w:rsidR="00F71F3F" w:rsidRDefault="00000000">
            <w:r>
              <w:rPr>
                <w:b/>
              </w:rPr>
              <w:t>Task</w:t>
            </w:r>
          </w:p>
        </w:tc>
        <w:tc>
          <w:tcPr>
            <w:tcW w:w="5040" w:type="dxa"/>
          </w:tcPr>
          <w:p w14:paraId="09E98322" w14:textId="77777777" w:rsidR="00F71F3F" w:rsidRDefault="00000000">
            <w:r>
              <w:rPr>
                <w:b/>
              </w:rPr>
              <w:t>Expected Result</w:t>
            </w:r>
          </w:p>
        </w:tc>
      </w:tr>
      <w:tr w:rsidR="00F71F3F" w14:paraId="44203BF9" w14:textId="77777777">
        <w:tc>
          <w:tcPr>
            <w:tcW w:w="5040" w:type="dxa"/>
          </w:tcPr>
          <w:p w14:paraId="7FF3CF43" w14:textId="77777777" w:rsidR="00F71F3F" w:rsidRDefault="00000000">
            <w:r>
              <w:t>Add Course</w:t>
            </w:r>
          </w:p>
        </w:tc>
        <w:tc>
          <w:tcPr>
            <w:tcW w:w="5040" w:type="dxa"/>
          </w:tcPr>
          <w:p w14:paraId="47633620" w14:textId="77777777" w:rsidR="00F71F3F" w:rsidRDefault="00000000">
            <w:r>
              <w:t>Course information can be stored.</w:t>
            </w:r>
          </w:p>
        </w:tc>
      </w:tr>
      <w:tr w:rsidR="00F71F3F" w14:paraId="44C930A6" w14:textId="77777777">
        <w:tc>
          <w:tcPr>
            <w:tcW w:w="5040" w:type="dxa"/>
          </w:tcPr>
          <w:p w14:paraId="23A98AD6" w14:textId="77777777" w:rsidR="00F71F3F" w:rsidRDefault="00000000">
            <w:r>
              <w:t>Assign Students</w:t>
            </w:r>
          </w:p>
        </w:tc>
        <w:tc>
          <w:tcPr>
            <w:tcW w:w="5040" w:type="dxa"/>
          </w:tcPr>
          <w:p w14:paraId="3A40033E" w14:textId="77777777" w:rsidR="00F71F3F" w:rsidRDefault="00000000">
            <w:r>
              <w:t>Students can be associated with courses.</w:t>
            </w:r>
          </w:p>
        </w:tc>
      </w:tr>
      <w:tr w:rsidR="00F71F3F" w14:paraId="56823F92" w14:textId="77777777">
        <w:tc>
          <w:tcPr>
            <w:tcW w:w="5040" w:type="dxa"/>
          </w:tcPr>
          <w:p w14:paraId="755C22F3" w14:textId="77777777" w:rsidR="00F71F3F" w:rsidRDefault="00000000">
            <w:r>
              <w:t>Attendance interface</w:t>
            </w:r>
          </w:p>
        </w:tc>
        <w:tc>
          <w:tcPr>
            <w:tcW w:w="5040" w:type="dxa"/>
          </w:tcPr>
          <w:p w14:paraId="6AB5AB87" w14:textId="77777777" w:rsidR="00F71F3F" w:rsidRDefault="00000000">
            <w:r>
              <w:t>Faculty can select course/date/student information.</w:t>
            </w:r>
          </w:p>
        </w:tc>
      </w:tr>
      <w:tr w:rsidR="00F71F3F" w14:paraId="1D07AEA6" w14:textId="77777777">
        <w:tc>
          <w:tcPr>
            <w:tcW w:w="5040" w:type="dxa"/>
          </w:tcPr>
          <w:p w14:paraId="5DCDA299" w14:textId="77777777" w:rsidR="00F71F3F" w:rsidRDefault="00000000">
            <w:r>
              <w:t>Record Attendance</w:t>
            </w:r>
          </w:p>
        </w:tc>
        <w:tc>
          <w:tcPr>
            <w:tcW w:w="5040" w:type="dxa"/>
          </w:tcPr>
          <w:p w14:paraId="34E3AA43" w14:textId="77777777" w:rsidR="00F71F3F" w:rsidRDefault="00000000">
            <w:r>
              <w:t>Attendance is stored successfully.</w:t>
            </w:r>
          </w:p>
        </w:tc>
      </w:tr>
      <w:tr w:rsidR="00F71F3F" w14:paraId="75C0D169" w14:textId="77777777">
        <w:tc>
          <w:tcPr>
            <w:tcW w:w="5040" w:type="dxa"/>
          </w:tcPr>
          <w:p w14:paraId="4AC3D5C5" w14:textId="77777777" w:rsidR="00F71F3F" w:rsidRDefault="00000000">
            <w:r>
              <w:t>View Attendance</w:t>
            </w:r>
          </w:p>
        </w:tc>
        <w:tc>
          <w:tcPr>
            <w:tcW w:w="5040" w:type="dxa"/>
          </w:tcPr>
          <w:p w14:paraId="55ECBAA3" w14:textId="77777777" w:rsidR="00F71F3F" w:rsidRDefault="00000000">
            <w:r>
              <w:t>Saved attendance can be reviewed.</w:t>
            </w:r>
          </w:p>
        </w:tc>
      </w:tr>
      <w:tr w:rsidR="00F71F3F" w14:paraId="0AA67432" w14:textId="77777777">
        <w:tc>
          <w:tcPr>
            <w:tcW w:w="5040" w:type="dxa"/>
          </w:tcPr>
          <w:p w14:paraId="012E8CF4" w14:textId="77777777" w:rsidR="00F71F3F" w:rsidRDefault="00000000">
            <w:r>
              <w:t>Attendance Report</w:t>
            </w:r>
          </w:p>
        </w:tc>
        <w:tc>
          <w:tcPr>
            <w:tcW w:w="5040" w:type="dxa"/>
          </w:tcPr>
          <w:p w14:paraId="71E21E04" w14:textId="77777777" w:rsidR="00F71F3F" w:rsidRDefault="00000000">
            <w:r>
              <w:t>Basic attendance report is generated.</w:t>
            </w:r>
          </w:p>
        </w:tc>
      </w:tr>
      <w:tr w:rsidR="00F71F3F" w14:paraId="1460BE06" w14:textId="77777777">
        <w:tc>
          <w:tcPr>
            <w:tcW w:w="5040" w:type="dxa"/>
          </w:tcPr>
          <w:p w14:paraId="2EC46108" w14:textId="77777777" w:rsidR="00F71F3F" w:rsidRDefault="00000000">
            <w:r>
              <w:t>Integration Testing</w:t>
            </w:r>
          </w:p>
        </w:tc>
        <w:tc>
          <w:tcPr>
            <w:tcW w:w="5040" w:type="dxa"/>
          </w:tcPr>
          <w:p w14:paraId="3ECB3298" w14:textId="77777777" w:rsidR="00F71F3F" w:rsidRDefault="00000000">
            <w:r>
              <w:t>Course and attendance workflows work together.</w:t>
            </w:r>
          </w:p>
        </w:tc>
      </w:tr>
    </w:tbl>
    <w:p w14:paraId="5E66A69F" w14:textId="77777777" w:rsidR="00F71F3F" w:rsidRDefault="00000000">
      <w:pPr>
        <w:pStyle w:val="Heading1"/>
      </w:pPr>
      <w:r>
        <w:t>Detailed Sprint 4 Plan</w:t>
      </w:r>
    </w:p>
    <w:p w14:paraId="231315AE" w14:textId="77777777" w:rsidR="00F71F3F" w:rsidRDefault="00000000">
      <w:r>
        <w:t>Sprint Goal: Complete academic performance, notifications and reporting.</w:t>
      </w:r>
    </w:p>
    <w:tbl>
      <w:tblPr>
        <w:tblStyle w:val="TableGrid"/>
        <w:tblW w:w="0" w:type="auto"/>
        <w:tblLook w:val="04A0" w:firstRow="1" w:lastRow="0" w:firstColumn="1" w:lastColumn="0" w:noHBand="0" w:noVBand="1"/>
      </w:tblPr>
      <w:tblGrid>
        <w:gridCol w:w="5035"/>
        <w:gridCol w:w="5035"/>
      </w:tblGrid>
      <w:tr w:rsidR="00F71F3F" w14:paraId="6DC77C2B" w14:textId="77777777">
        <w:tc>
          <w:tcPr>
            <w:tcW w:w="5040" w:type="dxa"/>
          </w:tcPr>
          <w:p w14:paraId="2E33679D" w14:textId="77777777" w:rsidR="00F71F3F" w:rsidRDefault="00000000">
            <w:r>
              <w:rPr>
                <w:b/>
              </w:rPr>
              <w:t>Task</w:t>
            </w:r>
          </w:p>
        </w:tc>
        <w:tc>
          <w:tcPr>
            <w:tcW w:w="5040" w:type="dxa"/>
          </w:tcPr>
          <w:p w14:paraId="051ABCBE" w14:textId="77777777" w:rsidR="00F71F3F" w:rsidRDefault="00000000">
            <w:r>
              <w:rPr>
                <w:b/>
              </w:rPr>
              <w:t>Expected Result</w:t>
            </w:r>
          </w:p>
        </w:tc>
      </w:tr>
      <w:tr w:rsidR="00F71F3F" w14:paraId="4454CFE8" w14:textId="77777777">
        <w:tc>
          <w:tcPr>
            <w:tcW w:w="5040" w:type="dxa"/>
          </w:tcPr>
          <w:p w14:paraId="18F371D6" w14:textId="77777777" w:rsidR="00F71F3F" w:rsidRDefault="00000000">
            <w:r>
              <w:t>Enter/update marks</w:t>
            </w:r>
          </w:p>
        </w:tc>
        <w:tc>
          <w:tcPr>
            <w:tcW w:w="5040" w:type="dxa"/>
          </w:tcPr>
          <w:p w14:paraId="4E62EE17" w14:textId="77777777" w:rsidR="00F71F3F" w:rsidRDefault="00000000">
            <w:r>
              <w:t>Academic marks can be stored and updated.</w:t>
            </w:r>
          </w:p>
        </w:tc>
      </w:tr>
      <w:tr w:rsidR="00F71F3F" w14:paraId="264F6BAF" w14:textId="77777777">
        <w:tc>
          <w:tcPr>
            <w:tcW w:w="5040" w:type="dxa"/>
          </w:tcPr>
          <w:p w14:paraId="04B8D22C" w14:textId="77777777" w:rsidR="00F71F3F" w:rsidRDefault="00000000">
            <w:r>
              <w:t>Grade calculation</w:t>
            </w:r>
          </w:p>
        </w:tc>
        <w:tc>
          <w:tcPr>
            <w:tcW w:w="5040" w:type="dxa"/>
          </w:tcPr>
          <w:p w14:paraId="4163A220" w14:textId="77777777" w:rsidR="00F71F3F" w:rsidRDefault="00000000">
            <w:r>
              <w:t>Grades are calculated using the defined rule.</w:t>
            </w:r>
          </w:p>
        </w:tc>
      </w:tr>
      <w:tr w:rsidR="00F71F3F" w14:paraId="6DB1FB64" w14:textId="77777777">
        <w:tc>
          <w:tcPr>
            <w:tcW w:w="5040" w:type="dxa"/>
          </w:tcPr>
          <w:p w14:paraId="4FE2EC0B" w14:textId="77777777" w:rsidR="00F71F3F" w:rsidRDefault="00000000">
            <w:r>
              <w:t>Result view</w:t>
            </w:r>
          </w:p>
        </w:tc>
        <w:tc>
          <w:tcPr>
            <w:tcW w:w="5040" w:type="dxa"/>
          </w:tcPr>
          <w:p w14:paraId="4F86492C" w14:textId="77777777" w:rsidR="00F71F3F" w:rsidRDefault="00000000">
            <w:r>
              <w:t>Students can view their academic results.</w:t>
            </w:r>
          </w:p>
        </w:tc>
      </w:tr>
      <w:tr w:rsidR="00F71F3F" w14:paraId="2096E1F7" w14:textId="77777777">
        <w:tc>
          <w:tcPr>
            <w:tcW w:w="5040" w:type="dxa"/>
          </w:tcPr>
          <w:p w14:paraId="6006266F" w14:textId="77777777" w:rsidR="00F71F3F" w:rsidRDefault="00000000">
            <w:r>
              <w:t>Attendance notification</w:t>
            </w:r>
          </w:p>
        </w:tc>
        <w:tc>
          <w:tcPr>
            <w:tcW w:w="5040" w:type="dxa"/>
          </w:tcPr>
          <w:p w14:paraId="66FD5AF2" w14:textId="77777777" w:rsidR="00F71F3F" w:rsidRDefault="00000000">
            <w:r>
              <w:t>Basic attendance alert is available.</w:t>
            </w:r>
          </w:p>
        </w:tc>
      </w:tr>
      <w:tr w:rsidR="00F71F3F" w14:paraId="34F133A5" w14:textId="77777777">
        <w:tc>
          <w:tcPr>
            <w:tcW w:w="5040" w:type="dxa"/>
          </w:tcPr>
          <w:p w14:paraId="5767715C" w14:textId="77777777" w:rsidR="00F71F3F" w:rsidRDefault="00000000">
            <w:r>
              <w:t>Student/performance reports</w:t>
            </w:r>
          </w:p>
        </w:tc>
        <w:tc>
          <w:tcPr>
            <w:tcW w:w="5040" w:type="dxa"/>
          </w:tcPr>
          <w:p w14:paraId="3674ABD7" w14:textId="77777777" w:rsidR="00F71F3F" w:rsidRDefault="00000000">
            <w:r>
              <w:t>Relevant reports can be generated.</w:t>
            </w:r>
          </w:p>
        </w:tc>
      </w:tr>
      <w:tr w:rsidR="00F71F3F" w14:paraId="735187A0" w14:textId="77777777">
        <w:tc>
          <w:tcPr>
            <w:tcW w:w="5040" w:type="dxa"/>
          </w:tcPr>
          <w:p w14:paraId="245700EF" w14:textId="77777777" w:rsidR="00F71F3F" w:rsidRDefault="00000000">
            <w:r>
              <w:t>Final testing</w:t>
            </w:r>
          </w:p>
        </w:tc>
        <w:tc>
          <w:tcPr>
            <w:tcW w:w="5040" w:type="dxa"/>
          </w:tcPr>
          <w:p w14:paraId="38CB88F2" w14:textId="77777777" w:rsidR="00F71F3F" w:rsidRDefault="00000000">
            <w:r>
              <w:t>Integrated features are tested.</w:t>
            </w:r>
          </w:p>
        </w:tc>
      </w:tr>
      <w:tr w:rsidR="00F71F3F" w14:paraId="63CD554F" w14:textId="77777777">
        <w:tc>
          <w:tcPr>
            <w:tcW w:w="5040" w:type="dxa"/>
          </w:tcPr>
          <w:p w14:paraId="19CCEB8E" w14:textId="77777777" w:rsidR="00F71F3F" w:rsidRDefault="00000000">
            <w:r>
              <w:lastRenderedPageBreak/>
              <w:t>Final Sprint Review</w:t>
            </w:r>
          </w:p>
        </w:tc>
        <w:tc>
          <w:tcPr>
            <w:tcW w:w="5040" w:type="dxa"/>
          </w:tcPr>
          <w:p w14:paraId="657565C0" w14:textId="77777777" w:rsidR="00F71F3F" w:rsidRDefault="00000000">
            <w:r>
              <w:t>Completed product increment is demonstrated.</w:t>
            </w:r>
          </w:p>
        </w:tc>
      </w:tr>
    </w:tbl>
    <w:p w14:paraId="574E9A61" w14:textId="77777777" w:rsidR="00F71F3F" w:rsidRDefault="00000000">
      <w:pPr>
        <w:pStyle w:val="Heading1"/>
      </w:pPr>
      <w:r>
        <w:t>Risk Register</w:t>
      </w:r>
    </w:p>
    <w:tbl>
      <w:tblPr>
        <w:tblStyle w:val="TableGrid"/>
        <w:tblW w:w="0" w:type="auto"/>
        <w:tblLook w:val="04A0" w:firstRow="1" w:lastRow="0" w:firstColumn="1" w:lastColumn="0" w:noHBand="0" w:noVBand="1"/>
      </w:tblPr>
      <w:tblGrid>
        <w:gridCol w:w="2518"/>
        <w:gridCol w:w="2517"/>
        <w:gridCol w:w="2517"/>
        <w:gridCol w:w="2518"/>
      </w:tblGrid>
      <w:tr w:rsidR="00F71F3F" w14:paraId="272F5900" w14:textId="77777777">
        <w:tc>
          <w:tcPr>
            <w:tcW w:w="2520" w:type="dxa"/>
          </w:tcPr>
          <w:p w14:paraId="7D855D8A" w14:textId="77777777" w:rsidR="00F71F3F" w:rsidRDefault="00000000">
            <w:r>
              <w:rPr>
                <w:b/>
              </w:rPr>
              <w:t>Risk</w:t>
            </w:r>
          </w:p>
        </w:tc>
        <w:tc>
          <w:tcPr>
            <w:tcW w:w="2520" w:type="dxa"/>
          </w:tcPr>
          <w:p w14:paraId="00628354" w14:textId="77777777" w:rsidR="00F71F3F" w:rsidRDefault="00000000">
            <w:r>
              <w:rPr>
                <w:b/>
              </w:rPr>
              <w:t>Impact</w:t>
            </w:r>
          </w:p>
        </w:tc>
        <w:tc>
          <w:tcPr>
            <w:tcW w:w="2520" w:type="dxa"/>
          </w:tcPr>
          <w:p w14:paraId="5E54DB4C" w14:textId="77777777" w:rsidR="00F71F3F" w:rsidRDefault="00000000">
            <w:r>
              <w:rPr>
                <w:b/>
              </w:rPr>
              <w:t>Probability</w:t>
            </w:r>
          </w:p>
        </w:tc>
        <w:tc>
          <w:tcPr>
            <w:tcW w:w="2520" w:type="dxa"/>
          </w:tcPr>
          <w:p w14:paraId="786DCBC6" w14:textId="77777777" w:rsidR="00F71F3F" w:rsidRDefault="00000000">
            <w:r>
              <w:rPr>
                <w:b/>
              </w:rPr>
              <w:t>Mitigation</w:t>
            </w:r>
          </w:p>
        </w:tc>
      </w:tr>
      <w:tr w:rsidR="00F71F3F" w14:paraId="0003935E" w14:textId="77777777">
        <w:tc>
          <w:tcPr>
            <w:tcW w:w="2520" w:type="dxa"/>
          </w:tcPr>
          <w:p w14:paraId="5E762865" w14:textId="77777777" w:rsidR="00F71F3F" w:rsidRDefault="00000000">
            <w:r>
              <w:t>Changing requirements</w:t>
            </w:r>
          </w:p>
        </w:tc>
        <w:tc>
          <w:tcPr>
            <w:tcW w:w="2520" w:type="dxa"/>
          </w:tcPr>
          <w:p w14:paraId="75F88AE5" w14:textId="77777777" w:rsidR="00F71F3F" w:rsidRDefault="00000000">
            <w:r>
              <w:t>Medium</w:t>
            </w:r>
          </w:p>
        </w:tc>
        <w:tc>
          <w:tcPr>
            <w:tcW w:w="2520" w:type="dxa"/>
          </w:tcPr>
          <w:p w14:paraId="5AF57C16" w14:textId="77777777" w:rsidR="00F71F3F" w:rsidRDefault="00000000">
            <w:r>
              <w:t>Medium</w:t>
            </w:r>
          </w:p>
        </w:tc>
        <w:tc>
          <w:tcPr>
            <w:tcW w:w="2520" w:type="dxa"/>
          </w:tcPr>
          <w:p w14:paraId="16A62C70" w14:textId="77777777" w:rsidR="00F71F3F" w:rsidRDefault="00000000">
            <w:r>
              <w:t>Maintain and reprioritize the Product Backlog.</w:t>
            </w:r>
          </w:p>
        </w:tc>
      </w:tr>
      <w:tr w:rsidR="00F71F3F" w14:paraId="661BCBD1" w14:textId="77777777">
        <w:tc>
          <w:tcPr>
            <w:tcW w:w="2520" w:type="dxa"/>
          </w:tcPr>
          <w:p w14:paraId="243925FD" w14:textId="77777777" w:rsidR="00F71F3F" w:rsidRDefault="00000000">
            <w:r>
              <w:t>Module integration problems</w:t>
            </w:r>
          </w:p>
        </w:tc>
        <w:tc>
          <w:tcPr>
            <w:tcW w:w="2520" w:type="dxa"/>
          </w:tcPr>
          <w:p w14:paraId="3F730E2A" w14:textId="77777777" w:rsidR="00F71F3F" w:rsidRDefault="00000000">
            <w:r>
              <w:t>High</w:t>
            </w:r>
          </w:p>
        </w:tc>
        <w:tc>
          <w:tcPr>
            <w:tcW w:w="2520" w:type="dxa"/>
          </w:tcPr>
          <w:p w14:paraId="3BF32BD9" w14:textId="77777777" w:rsidR="00F71F3F" w:rsidRDefault="00000000">
            <w:r>
              <w:t>Medium</w:t>
            </w:r>
          </w:p>
        </w:tc>
        <w:tc>
          <w:tcPr>
            <w:tcW w:w="2520" w:type="dxa"/>
          </w:tcPr>
          <w:p w14:paraId="7AE60A08" w14:textId="77777777" w:rsidR="00F71F3F" w:rsidRDefault="00000000">
            <w:r>
              <w:t>Integrate frequently and test dependencies early.</w:t>
            </w:r>
          </w:p>
        </w:tc>
      </w:tr>
      <w:tr w:rsidR="00F71F3F" w14:paraId="3FC13EE6" w14:textId="77777777">
        <w:tc>
          <w:tcPr>
            <w:tcW w:w="2520" w:type="dxa"/>
          </w:tcPr>
          <w:p w14:paraId="5366F4F4" w14:textId="77777777" w:rsidR="00F71F3F" w:rsidRDefault="00000000">
            <w:r>
              <w:t>Limited project time</w:t>
            </w:r>
          </w:p>
        </w:tc>
        <w:tc>
          <w:tcPr>
            <w:tcW w:w="2520" w:type="dxa"/>
          </w:tcPr>
          <w:p w14:paraId="2FD0214A" w14:textId="77777777" w:rsidR="00F71F3F" w:rsidRDefault="00000000">
            <w:r>
              <w:t>High</w:t>
            </w:r>
          </w:p>
        </w:tc>
        <w:tc>
          <w:tcPr>
            <w:tcW w:w="2520" w:type="dxa"/>
          </w:tcPr>
          <w:p w14:paraId="5E99D5E5" w14:textId="77777777" w:rsidR="00F71F3F" w:rsidRDefault="00000000">
            <w:r>
              <w:t>High</w:t>
            </w:r>
          </w:p>
        </w:tc>
        <w:tc>
          <w:tcPr>
            <w:tcW w:w="2520" w:type="dxa"/>
          </w:tcPr>
          <w:p w14:paraId="4EAF8D01" w14:textId="77777777" w:rsidR="00F71F3F" w:rsidRDefault="00000000">
            <w:r>
              <w:t>Prioritize MVP and high-value stories.</w:t>
            </w:r>
          </w:p>
        </w:tc>
      </w:tr>
      <w:tr w:rsidR="00F71F3F" w14:paraId="4B3D40CC" w14:textId="77777777">
        <w:tc>
          <w:tcPr>
            <w:tcW w:w="2520" w:type="dxa"/>
          </w:tcPr>
          <w:p w14:paraId="7396C7BB" w14:textId="77777777" w:rsidR="00F71F3F" w:rsidRDefault="00000000">
            <w:r>
              <w:t>Incorrect data</w:t>
            </w:r>
          </w:p>
        </w:tc>
        <w:tc>
          <w:tcPr>
            <w:tcW w:w="2520" w:type="dxa"/>
          </w:tcPr>
          <w:p w14:paraId="7A794A64" w14:textId="77777777" w:rsidR="00F71F3F" w:rsidRDefault="00000000">
            <w:r>
              <w:t>High</w:t>
            </w:r>
          </w:p>
        </w:tc>
        <w:tc>
          <w:tcPr>
            <w:tcW w:w="2520" w:type="dxa"/>
          </w:tcPr>
          <w:p w14:paraId="1A27C91B" w14:textId="77777777" w:rsidR="00F71F3F" w:rsidRDefault="00000000">
            <w:r>
              <w:t>Medium</w:t>
            </w:r>
          </w:p>
        </w:tc>
        <w:tc>
          <w:tcPr>
            <w:tcW w:w="2520" w:type="dxa"/>
          </w:tcPr>
          <w:p w14:paraId="035ABE25" w14:textId="77777777" w:rsidR="00F71F3F" w:rsidRDefault="00000000">
            <w:r>
              <w:t>Validate input and test CRUD/data workflows.</w:t>
            </w:r>
          </w:p>
        </w:tc>
      </w:tr>
      <w:tr w:rsidR="00F71F3F" w14:paraId="7875D694" w14:textId="77777777">
        <w:tc>
          <w:tcPr>
            <w:tcW w:w="2520" w:type="dxa"/>
          </w:tcPr>
          <w:p w14:paraId="07EBA429" w14:textId="77777777" w:rsidR="00F71F3F" w:rsidRDefault="00000000">
            <w:r>
              <w:t>Team member unavailability</w:t>
            </w:r>
          </w:p>
        </w:tc>
        <w:tc>
          <w:tcPr>
            <w:tcW w:w="2520" w:type="dxa"/>
          </w:tcPr>
          <w:p w14:paraId="76056865" w14:textId="77777777" w:rsidR="00F71F3F" w:rsidRDefault="00000000">
            <w:r>
              <w:t>Medium</w:t>
            </w:r>
          </w:p>
        </w:tc>
        <w:tc>
          <w:tcPr>
            <w:tcW w:w="2520" w:type="dxa"/>
          </w:tcPr>
          <w:p w14:paraId="4882F10A" w14:textId="77777777" w:rsidR="00F71F3F" w:rsidRDefault="00000000">
            <w:r>
              <w:t>Medium</w:t>
            </w:r>
          </w:p>
        </w:tc>
        <w:tc>
          <w:tcPr>
            <w:tcW w:w="2520" w:type="dxa"/>
          </w:tcPr>
          <w:p w14:paraId="6265DA55" w14:textId="77777777" w:rsidR="00F71F3F" w:rsidRDefault="00000000">
            <w:r>
              <w:t>Share documentation and avoid single-person dependency.</w:t>
            </w:r>
          </w:p>
        </w:tc>
      </w:tr>
      <w:tr w:rsidR="00F71F3F" w14:paraId="5C10913E" w14:textId="77777777">
        <w:tc>
          <w:tcPr>
            <w:tcW w:w="2520" w:type="dxa"/>
          </w:tcPr>
          <w:p w14:paraId="5BB5D497" w14:textId="77777777" w:rsidR="00F71F3F" w:rsidRDefault="00000000">
            <w:r>
              <w:t>Late bug discovery</w:t>
            </w:r>
          </w:p>
        </w:tc>
        <w:tc>
          <w:tcPr>
            <w:tcW w:w="2520" w:type="dxa"/>
          </w:tcPr>
          <w:p w14:paraId="69A98330" w14:textId="77777777" w:rsidR="00F71F3F" w:rsidRDefault="00000000">
            <w:r>
              <w:t>High</w:t>
            </w:r>
          </w:p>
        </w:tc>
        <w:tc>
          <w:tcPr>
            <w:tcW w:w="2520" w:type="dxa"/>
          </w:tcPr>
          <w:p w14:paraId="271ABC94" w14:textId="77777777" w:rsidR="00F71F3F" w:rsidRDefault="00000000">
            <w:r>
              <w:t>Medium</w:t>
            </w:r>
          </w:p>
        </w:tc>
        <w:tc>
          <w:tcPr>
            <w:tcW w:w="2520" w:type="dxa"/>
          </w:tcPr>
          <w:p w14:paraId="47C14212" w14:textId="77777777" w:rsidR="00F71F3F" w:rsidRDefault="00000000">
            <w:r>
              <w:t>Perform testing continuously within every sprint.</w:t>
            </w:r>
          </w:p>
        </w:tc>
      </w:tr>
    </w:tbl>
    <w:p w14:paraId="02A0D629" w14:textId="77777777" w:rsidR="00F71F3F" w:rsidRDefault="00000000">
      <w:pPr>
        <w:pStyle w:val="Heading1"/>
      </w:pPr>
      <w:r>
        <w:t>Detailed Scrum Board Workflow</w:t>
      </w:r>
    </w:p>
    <w:p w14:paraId="6F44A62D" w14:textId="77777777" w:rsidR="00F71F3F" w:rsidRDefault="00000000">
      <w:r>
        <w:t>Each task moves through five stages: Backlog → To Do → In Progress → Testing → Completed. The Product Owner prioritizes the backlog, developers move selected work into To Do/In Progress, testers verify completed implementation, and accepted work is moved to Completed.</w:t>
      </w:r>
    </w:p>
    <w:tbl>
      <w:tblPr>
        <w:tblStyle w:val="TableGrid"/>
        <w:tblW w:w="0" w:type="auto"/>
        <w:tblLook w:val="04A0" w:firstRow="1" w:lastRow="0" w:firstColumn="1" w:lastColumn="0" w:noHBand="0" w:noVBand="1"/>
      </w:tblPr>
      <w:tblGrid>
        <w:gridCol w:w="2015"/>
        <w:gridCol w:w="2013"/>
        <w:gridCol w:w="2014"/>
        <w:gridCol w:w="2014"/>
        <w:gridCol w:w="2014"/>
      </w:tblGrid>
      <w:tr w:rsidR="00F71F3F" w14:paraId="7C0A8E64" w14:textId="77777777">
        <w:tc>
          <w:tcPr>
            <w:tcW w:w="2016" w:type="dxa"/>
          </w:tcPr>
          <w:p w14:paraId="37A810E6" w14:textId="77777777" w:rsidR="00F71F3F" w:rsidRDefault="00000000">
            <w:r>
              <w:rPr>
                <w:b/>
              </w:rPr>
              <w:t>Backlog</w:t>
            </w:r>
          </w:p>
        </w:tc>
        <w:tc>
          <w:tcPr>
            <w:tcW w:w="2016" w:type="dxa"/>
          </w:tcPr>
          <w:p w14:paraId="459D1E66" w14:textId="77777777" w:rsidR="00F71F3F" w:rsidRDefault="00000000">
            <w:r>
              <w:rPr>
                <w:b/>
              </w:rPr>
              <w:t>To Do</w:t>
            </w:r>
          </w:p>
        </w:tc>
        <w:tc>
          <w:tcPr>
            <w:tcW w:w="2016" w:type="dxa"/>
          </w:tcPr>
          <w:p w14:paraId="37A3F68A" w14:textId="77777777" w:rsidR="00F71F3F" w:rsidRDefault="00000000">
            <w:r>
              <w:rPr>
                <w:b/>
              </w:rPr>
              <w:t>In Progress</w:t>
            </w:r>
          </w:p>
        </w:tc>
        <w:tc>
          <w:tcPr>
            <w:tcW w:w="2016" w:type="dxa"/>
          </w:tcPr>
          <w:p w14:paraId="2835CA8D" w14:textId="77777777" w:rsidR="00F71F3F" w:rsidRDefault="00000000">
            <w:r>
              <w:rPr>
                <w:b/>
              </w:rPr>
              <w:t>Testing</w:t>
            </w:r>
          </w:p>
        </w:tc>
        <w:tc>
          <w:tcPr>
            <w:tcW w:w="2016" w:type="dxa"/>
          </w:tcPr>
          <w:p w14:paraId="32A84277" w14:textId="77777777" w:rsidR="00F71F3F" w:rsidRDefault="00000000">
            <w:r>
              <w:rPr>
                <w:b/>
              </w:rPr>
              <w:t>Completed</w:t>
            </w:r>
          </w:p>
        </w:tc>
      </w:tr>
      <w:tr w:rsidR="00F71F3F" w14:paraId="04FCA2C2" w14:textId="77777777">
        <w:tc>
          <w:tcPr>
            <w:tcW w:w="2016" w:type="dxa"/>
          </w:tcPr>
          <w:p w14:paraId="3C059740" w14:textId="77777777" w:rsidR="00F71F3F" w:rsidRDefault="00000000">
            <w:r>
              <w:t>Notifications</w:t>
            </w:r>
          </w:p>
        </w:tc>
        <w:tc>
          <w:tcPr>
            <w:tcW w:w="2016" w:type="dxa"/>
          </w:tcPr>
          <w:p w14:paraId="3D885515" w14:textId="77777777" w:rsidR="00F71F3F" w:rsidRDefault="00000000">
            <w:r>
              <w:t>Add Student</w:t>
            </w:r>
          </w:p>
        </w:tc>
        <w:tc>
          <w:tcPr>
            <w:tcW w:w="2016" w:type="dxa"/>
          </w:tcPr>
          <w:p w14:paraId="3234D082" w14:textId="77777777" w:rsidR="00F71F3F" w:rsidRDefault="00000000">
            <w:r>
              <w:t>Search Student</w:t>
            </w:r>
          </w:p>
        </w:tc>
        <w:tc>
          <w:tcPr>
            <w:tcW w:w="2016" w:type="dxa"/>
          </w:tcPr>
          <w:p w14:paraId="2F2FE8D0" w14:textId="77777777" w:rsidR="00F71F3F" w:rsidRDefault="00000000">
            <w:r>
              <w:t>Login Testing</w:t>
            </w:r>
          </w:p>
        </w:tc>
        <w:tc>
          <w:tcPr>
            <w:tcW w:w="2016" w:type="dxa"/>
          </w:tcPr>
          <w:p w14:paraId="5C034861" w14:textId="77777777" w:rsidR="00F71F3F" w:rsidRDefault="00000000">
            <w:r>
              <w:t>Project Setup</w:t>
            </w:r>
          </w:p>
        </w:tc>
      </w:tr>
      <w:tr w:rsidR="00F71F3F" w14:paraId="6A10C819" w14:textId="77777777">
        <w:tc>
          <w:tcPr>
            <w:tcW w:w="2016" w:type="dxa"/>
          </w:tcPr>
          <w:p w14:paraId="6AFCA711" w14:textId="77777777" w:rsidR="00F71F3F" w:rsidRDefault="00000000">
            <w:r>
              <w:t>Student Report</w:t>
            </w:r>
          </w:p>
        </w:tc>
        <w:tc>
          <w:tcPr>
            <w:tcW w:w="2016" w:type="dxa"/>
          </w:tcPr>
          <w:p w14:paraId="79A23906" w14:textId="77777777" w:rsidR="00F71F3F" w:rsidRDefault="00000000">
            <w:r>
              <w:t>Add Course</w:t>
            </w:r>
          </w:p>
        </w:tc>
        <w:tc>
          <w:tcPr>
            <w:tcW w:w="2016" w:type="dxa"/>
          </w:tcPr>
          <w:p w14:paraId="5F729323" w14:textId="77777777" w:rsidR="00F71F3F" w:rsidRDefault="00000000">
            <w:r>
              <w:t>Record Attendance</w:t>
            </w:r>
          </w:p>
        </w:tc>
        <w:tc>
          <w:tcPr>
            <w:tcW w:w="2016" w:type="dxa"/>
          </w:tcPr>
          <w:p w14:paraId="49839E93" w14:textId="77777777" w:rsidR="00F71F3F" w:rsidRDefault="00000000">
            <w:r>
              <w:t>Student Form Testing</w:t>
            </w:r>
          </w:p>
        </w:tc>
        <w:tc>
          <w:tcPr>
            <w:tcW w:w="2016" w:type="dxa"/>
          </w:tcPr>
          <w:p w14:paraId="596746B7" w14:textId="77777777" w:rsidR="00F71F3F" w:rsidRDefault="00000000">
            <w:r>
              <w:t>Basic UI</w:t>
            </w:r>
          </w:p>
        </w:tc>
      </w:tr>
      <w:tr w:rsidR="00F71F3F" w14:paraId="0DF76D09" w14:textId="77777777">
        <w:tc>
          <w:tcPr>
            <w:tcW w:w="2016" w:type="dxa"/>
          </w:tcPr>
          <w:p w14:paraId="20D95D52" w14:textId="77777777" w:rsidR="00F71F3F" w:rsidRDefault="00000000">
            <w:r>
              <w:t>Delete Student</w:t>
            </w:r>
          </w:p>
        </w:tc>
        <w:tc>
          <w:tcPr>
            <w:tcW w:w="2016" w:type="dxa"/>
          </w:tcPr>
          <w:p w14:paraId="4DDDDE64" w14:textId="77777777" w:rsidR="00F71F3F" w:rsidRDefault="00000000">
            <w:r>
              <w:t>Enter Marks</w:t>
            </w:r>
          </w:p>
        </w:tc>
        <w:tc>
          <w:tcPr>
            <w:tcW w:w="2016" w:type="dxa"/>
          </w:tcPr>
          <w:p w14:paraId="53A986BB" w14:textId="77777777" w:rsidR="00F71F3F" w:rsidRDefault="00000000">
            <w:r>
              <w:t>Assign Course</w:t>
            </w:r>
          </w:p>
        </w:tc>
        <w:tc>
          <w:tcPr>
            <w:tcW w:w="2016" w:type="dxa"/>
          </w:tcPr>
          <w:p w14:paraId="29A29D0F" w14:textId="77777777" w:rsidR="00F71F3F" w:rsidRDefault="00000000">
            <w:r>
              <w:t>Course Testing</w:t>
            </w:r>
          </w:p>
        </w:tc>
        <w:tc>
          <w:tcPr>
            <w:tcW w:w="2016" w:type="dxa"/>
          </w:tcPr>
          <w:p w14:paraId="5E701C38" w14:textId="77777777" w:rsidR="00F71F3F" w:rsidRDefault="00000000">
            <w:r>
              <w:t>Repository</w:t>
            </w:r>
          </w:p>
        </w:tc>
      </w:tr>
      <w:tr w:rsidR="00F71F3F" w14:paraId="4F4EF07C" w14:textId="77777777">
        <w:tc>
          <w:tcPr>
            <w:tcW w:w="2016" w:type="dxa"/>
          </w:tcPr>
          <w:p w14:paraId="681E99D4" w14:textId="77777777" w:rsidR="00F71F3F" w:rsidRDefault="00000000">
            <w:r>
              <w:t>Future Analytics</w:t>
            </w:r>
          </w:p>
        </w:tc>
        <w:tc>
          <w:tcPr>
            <w:tcW w:w="2016" w:type="dxa"/>
          </w:tcPr>
          <w:p w14:paraId="7900569E" w14:textId="77777777" w:rsidR="00F71F3F" w:rsidRDefault="00000000">
            <w:r>
              <w:t>View Result</w:t>
            </w:r>
          </w:p>
        </w:tc>
        <w:tc>
          <w:tcPr>
            <w:tcW w:w="2016" w:type="dxa"/>
          </w:tcPr>
          <w:p w14:paraId="1D07EE3A" w14:textId="77777777" w:rsidR="00F71F3F" w:rsidRDefault="00000000">
            <w:r>
              <w:t>Calculate Grades</w:t>
            </w:r>
          </w:p>
        </w:tc>
        <w:tc>
          <w:tcPr>
            <w:tcW w:w="2016" w:type="dxa"/>
          </w:tcPr>
          <w:p w14:paraId="544AE03D" w14:textId="77777777" w:rsidR="00F71F3F" w:rsidRDefault="00000000">
            <w:r>
              <w:t>Attendance Testing</w:t>
            </w:r>
          </w:p>
        </w:tc>
        <w:tc>
          <w:tcPr>
            <w:tcW w:w="2016" w:type="dxa"/>
          </w:tcPr>
          <w:p w14:paraId="578974B4" w14:textId="77777777" w:rsidR="00F71F3F" w:rsidRDefault="00F71F3F"/>
        </w:tc>
      </w:tr>
    </w:tbl>
    <w:p w14:paraId="226CAFBF" w14:textId="77777777" w:rsidR="00F71F3F" w:rsidRDefault="00000000">
      <w:pPr>
        <w:pStyle w:val="Heading1"/>
      </w:pPr>
      <w:r>
        <w:t>Burndown Chart – Detailed Tracking Method</w:t>
      </w:r>
    </w:p>
    <w:p w14:paraId="3E9EFF0A" w14:textId="77777777" w:rsidR="00F71F3F" w:rsidRDefault="00000000">
      <w:r>
        <w:t>At the beginning of each sprint, the team records the total committed Story Points. At the end of each workday, completed stories are removed from the remaining total. The resulting values are plotted to show whether the team is progressing toward the Sprint Goal.</w:t>
      </w:r>
    </w:p>
    <w:tbl>
      <w:tblPr>
        <w:tblStyle w:val="TableGrid"/>
        <w:tblW w:w="0" w:type="auto"/>
        <w:tblLook w:val="04A0" w:firstRow="1" w:lastRow="0" w:firstColumn="1" w:lastColumn="0" w:noHBand="0" w:noVBand="1"/>
      </w:tblPr>
      <w:tblGrid>
        <w:gridCol w:w="3356"/>
        <w:gridCol w:w="3357"/>
        <w:gridCol w:w="3357"/>
      </w:tblGrid>
      <w:tr w:rsidR="00F71F3F" w14:paraId="43C76EFA" w14:textId="77777777">
        <w:tc>
          <w:tcPr>
            <w:tcW w:w="3360" w:type="dxa"/>
          </w:tcPr>
          <w:p w14:paraId="74AAF580" w14:textId="77777777" w:rsidR="00F71F3F" w:rsidRDefault="00000000">
            <w:r>
              <w:rPr>
                <w:b/>
              </w:rPr>
              <w:t>Day</w:t>
            </w:r>
          </w:p>
        </w:tc>
        <w:tc>
          <w:tcPr>
            <w:tcW w:w="3360" w:type="dxa"/>
          </w:tcPr>
          <w:p w14:paraId="5D992BA8" w14:textId="77777777" w:rsidR="00F71F3F" w:rsidRDefault="00000000">
            <w:r>
              <w:rPr>
                <w:b/>
              </w:rPr>
              <w:t>Planned Remaining</w:t>
            </w:r>
          </w:p>
        </w:tc>
        <w:tc>
          <w:tcPr>
            <w:tcW w:w="3360" w:type="dxa"/>
          </w:tcPr>
          <w:p w14:paraId="582CA51F" w14:textId="77777777" w:rsidR="00F71F3F" w:rsidRDefault="00000000">
            <w:r>
              <w:rPr>
                <w:b/>
              </w:rPr>
              <w:t>Example Actual Remaining</w:t>
            </w:r>
          </w:p>
        </w:tc>
      </w:tr>
      <w:tr w:rsidR="00F71F3F" w14:paraId="5114AB77" w14:textId="77777777">
        <w:tc>
          <w:tcPr>
            <w:tcW w:w="3360" w:type="dxa"/>
          </w:tcPr>
          <w:p w14:paraId="54F9490E" w14:textId="77777777" w:rsidR="00F71F3F" w:rsidRDefault="00000000">
            <w:r>
              <w:t>Day 1</w:t>
            </w:r>
          </w:p>
        </w:tc>
        <w:tc>
          <w:tcPr>
            <w:tcW w:w="3360" w:type="dxa"/>
          </w:tcPr>
          <w:p w14:paraId="7A748EED" w14:textId="77777777" w:rsidR="00F71F3F" w:rsidRDefault="00000000">
            <w:r>
              <w:t>20</w:t>
            </w:r>
          </w:p>
        </w:tc>
        <w:tc>
          <w:tcPr>
            <w:tcW w:w="3360" w:type="dxa"/>
          </w:tcPr>
          <w:p w14:paraId="649C0911" w14:textId="77777777" w:rsidR="00F71F3F" w:rsidRDefault="00000000">
            <w:r>
              <w:t>20</w:t>
            </w:r>
          </w:p>
        </w:tc>
      </w:tr>
      <w:tr w:rsidR="00F71F3F" w14:paraId="0D47952F" w14:textId="77777777">
        <w:tc>
          <w:tcPr>
            <w:tcW w:w="3360" w:type="dxa"/>
          </w:tcPr>
          <w:p w14:paraId="2102C95A" w14:textId="77777777" w:rsidR="00F71F3F" w:rsidRDefault="00000000">
            <w:r>
              <w:t>Day 2</w:t>
            </w:r>
          </w:p>
        </w:tc>
        <w:tc>
          <w:tcPr>
            <w:tcW w:w="3360" w:type="dxa"/>
          </w:tcPr>
          <w:p w14:paraId="02F3425D" w14:textId="77777777" w:rsidR="00F71F3F" w:rsidRDefault="00000000">
            <w:r>
              <w:t>16</w:t>
            </w:r>
          </w:p>
        </w:tc>
        <w:tc>
          <w:tcPr>
            <w:tcW w:w="3360" w:type="dxa"/>
          </w:tcPr>
          <w:p w14:paraId="494593E5" w14:textId="77777777" w:rsidR="00F71F3F" w:rsidRDefault="00000000">
            <w:r>
              <w:t>18</w:t>
            </w:r>
          </w:p>
        </w:tc>
      </w:tr>
      <w:tr w:rsidR="00F71F3F" w14:paraId="536B42FA" w14:textId="77777777">
        <w:tc>
          <w:tcPr>
            <w:tcW w:w="3360" w:type="dxa"/>
          </w:tcPr>
          <w:p w14:paraId="0E32E027" w14:textId="77777777" w:rsidR="00F71F3F" w:rsidRDefault="00000000">
            <w:r>
              <w:t>Day 3</w:t>
            </w:r>
          </w:p>
        </w:tc>
        <w:tc>
          <w:tcPr>
            <w:tcW w:w="3360" w:type="dxa"/>
          </w:tcPr>
          <w:p w14:paraId="50CDF4DC" w14:textId="77777777" w:rsidR="00F71F3F" w:rsidRDefault="00000000">
            <w:r>
              <w:t>12</w:t>
            </w:r>
          </w:p>
        </w:tc>
        <w:tc>
          <w:tcPr>
            <w:tcW w:w="3360" w:type="dxa"/>
          </w:tcPr>
          <w:p w14:paraId="08377AB6" w14:textId="77777777" w:rsidR="00F71F3F" w:rsidRDefault="00000000">
            <w:r>
              <w:t>14</w:t>
            </w:r>
          </w:p>
        </w:tc>
      </w:tr>
      <w:tr w:rsidR="00F71F3F" w14:paraId="6B166E5B" w14:textId="77777777">
        <w:tc>
          <w:tcPr>
            <w:tcW w:w="3360" w:type="dxa"/>
          </w:tcPr>
          <w:p w14:paraId="54F546C3" w14:textId="77777777" w:rsidR="00F71F3F" w:rsidRDefault="00000000">
            <w:r>
              <w:t>Day 4</w:t>
            </w:r>
          </w:p>
        </w:tc>
        <w:tc>
          <w:tcPr>
            <w:tcW w:w="3360" w:type="dxa"/>
          </w:tcPr>
          <w:p w14:paraId="60A88DCA" w14:textId="77777777" w:rsidR="00F71F3F" w:rsidRDefault="00000000">
            <w:r>
              <w:t>8</w:t>
            </w:r>
          </w:p>
        </w:tc>
        <w:tc>
          <w:tcPr>
            <w:tcW w:w="3360" w:type="dxa"/>
          </w:tcPr>
          <w:p w14:paraId="3D546E40" w14:textId="77777777" w:rsidR="00F71F3F" w:rsidRDefault="00000000">
            <w:r>
              <w:t>10</w:t>
            </w:r>
          </w:p>
        </w:tc>
      </w:tr>
      <w:tr w:rsidR="00F71F3F" w14:paraId="18B0BE29" w14:textId="77777777">
        <w:tc>
          <w:tcPr>
            <w:tcW w:w="3360" w:type="dxa"/>
          </w:tcPr>
          <w:p w14:paraId="5694827B" w14:textId="77777777" w:rsidR="00F71F3F" w:rsidRDefault="00000000">
            <w:r>
              <w:t>Day 5</w:t>
            </w:r>
          </w:p>
        </w:tc>
        <w:tc>
          <w:tcPr>
            <w:tcW w:w="3360" w:type="dxa"/>
          </w:tcPr>
          <w:p w14:paraId="1A5E9868" w14:textId="77777777" w:rsidR="00F71F3F" w:rsidRDefault="00000000">
            <w:r>
              <w:t>4</w:t>
            </w:r>
          </w:p>
        </w:tc>
        <w:tc>
          <w:tcPr>
            <w:tcW w:w="3360" w:type="dxa"/>
          </w:tcPr>
          <w:p w14:paraId="3A097A97" w14:textId="77777777" w:rsidR="00F71F3F" w:rsidRDefault="00000000">
            <w:r>
              <w:t>5</w:t>
            </w:r>
          </w:p>
        </w:tc>
      </w:tr>
      <w:tr w:rsidR="00F71F3F" w14:paraId="0463D470" w14:textId="77777777">
        <w:tc>
          <w:tcPr>
            <w:tcW w:w="3360" w:type="dxa"/>
          </w:tcPr>
          <w:p w14:paraId="4F7BF36D" w14:textId="77777777" w:rsidR="00F71F3F" w:rsidRDefault="00000000">
            <w:r>
              <w:t>Day 6</w:t>
            </w:r>
          </w:p>
        </w:tc>
        <w:tc>
          <w:tcPr>
            <w:tcW w:w="3360" w:type="dxa"/>
          </w:tcPr>
          <w:p w14:paraId="61366FD7" w14:textId="77777777" w:rsidR="00F71F3F" w:rsidRDefault="00000000">
            <w:r>
              <w:t>0</w:t>
            </w:r>
          </w:p>
        </w:tc>
        <w:tc>
          <w:tcPr>
            <w:tcW w:w="3360" w:type="dxa"/>
          </w:tcPr>
          <w:p w14:paraId="006D83BF" w14:textId="77777777" w:rsidR="00F71F3F" w:rsidRDefault="00000000">
            <w:r>
              <w:t>0</w:t>
            </w:r>
          </w:p>
        </w:tc>
      </w:tr>
    </w:tbl>
    <w:p w14:paraId="04D979F3" w14:textId="77777777" w:rsidR="00F71F3F" w:rsidRDefault="00000000">
      <w:r>
        <w:t>These values are an example for documentation. During actual execution, replace them with the team's real sprint data.</w:t>
      </w:r>
    </w:p>
    <w:p w14:paraId="2628132A" w14:textId="77777777" w:rsidR="00F71F3F" w:rsidRDefault="00000000">
      <w:pPr>
        <w:pStyle w:val="Heading1"/>
      </w:pPr>
      <w:r>
        <w:lastRenderedPageBreak/>
        <w:t>Sprint Review and Retrospective – Detailed Format</w:t>
      </w:r>
    </w:p>
    <w:tbl>
      <w:tblPr>
        <w:tblStyle w:val="TableGrid"/>
        <w:tblW w:w="0" w:type="auto"/>
        <w:tblLook w:val="04A0" w:firstRow="1" w:lastRow="0" w:firstColumn="1" w:lastColumn="0" w:noHBand="0" w:noVBand="1"/>
      </w:tblPr>
      <w:tblGrid>
        <w:gridCol w:w="3356"/>
        <w:gridCol w:w="3357"/>
        <w:gridCol w:w="3357"/>
      </w:tblGrid>
      <w:tr w:rsidR="00F71F3F" w14:paraId="32263F07" w14:textId="77777777">
        <w:tc>
          <w:tcPr>
            <w:tcW w:w="3360" w:type="dxa"/>
          </w:tcPr>
          <w:p w14:paraId="6A73E914" w14:textId="77777777" w:rsidR="00F71F3F" w:rsidRDefault="00000000">
            <w:r>
              <w:rPr>
                <w:b/>
              </w:rPr>
              <w:t>Ceremony</w:t>
            </w:r>
          </w:p>
        </w:tc>
        <w:tc>
          <w:tcPr>
            <w:tcW w:w="3360" w:type="dxa"/>
          </w:tcPr>
          <w:p w14:paraId="7BC1A331" w14:textId="77777777" w:rsidR="00F71F3F" w:rsidRDefault="00000000">
            <w:r>
              <w:rPr>
                <w:b/>
              </w:rPr>
              <w:t>Questions / Activities</w:t>
            </w:r>
          </w:p>
        </w:tc>
        <w:tc>
          <w:tcPr>
            <w:tcW w:w="3360" w:type="dxa"/>
          </w:tcPr>
          <w:p w14:paraId="4E9E8377" w14:textId="77777777" w:rsidR="00F71F3F" w:rsidRDefault="00000000">
            <w:r>
              <w:rPr>
                <w:b/>
              </w:rPr>
              <w:t>Output</w:t>
            </w:r>
          </w:p>
        </w:tc>
      </w:tr>
      <w:tr w:rsidR="00F71F3F" w14:paraId="03F5BB19" w14:textId="77777777">
        <w:tc>
          <w:tcPr>
            <w:tcW w:w="3360" w:type="dxa"/>
          </w:tcPr>
          <w:p w14:paraId="004CBE5F" w14:textId="77777777" w:rsidR="00F71F3F" w:rsidRDefault="00000000">
            <w:r>
              <w:t>Sprint Planning</w:t>
            </w:r>
          </w:p>
        </w:tc>
        <w:tc>
          <w:tcPr>
            <w:tcW w:w="3360" w:type="dxa"/>
          </w:tcPr>
          <w:p w14:paraId="1B2FF949" w14:textId="77777777" w:rsidR="00F71F3F" w:rsidRDefault="00000000">
            <w:r>
              <w:t>What is the Sprint Goal? Which stories are highest priority? What effort is required?</w:t>
            </w:r>
          </w:p>
        </w:tc>
        <w:tc>
          <w:tcPr>
            <w:tcW w:w="3360" w:type="dxa"/>
          </w:tcPr>
          <w:p w14:paraId="1A7B36E5" w14:textId="77777777" w:rsidR="00F71F3F" w:rsidRDefault="00000000">
            <w:r>
              <w:t>Sprint Goal and Sprint Backlog</w:t>
            </w:r>
          </w:p>
        </w:tc>
      </w:tr>
      <w:tr w:rsidR="00F71F3F" w14:paraId="54032BBF" w14:textId="77777777">
        <w:tc>
          <w:tcPr>
            <w:tcW w:w="3360" w:type="dxa"/>
          </w:tcPr>
          <w:p w14:paraId="051761A3" w14:textId="77777777" w:rsidR="00F71F3F" w:rsidRDefault="00000000">
            <w:r>
              <w:t>Daily Scrum</w:t>
            </w:r>
          </w:p>
        </w:tc>
        <w:tc>
          <w:tcPr>
            <w:tcW w:w="3360" w:type="dxa"/>
          </w:tcPr>
          <w:p w14:paraId="6D095C7D" w14:textId="77777777" w:rsidR="00F71F3F" w:rsidRDefault="00000000">
            <w:r>
              <w:t>What was completed? What will be done next? Are there impediments?</w:t>
            </w:r>
          </w:p>
        </w:tc>
        <w:tc>
          <w:tcPr>
            <w:tcW w:w="3360" w:type="dxa"/>
          </w:tcPr>
          <w:p w14:paraId="1B2E230B" w14:textId="77777777" w:rsidR="00F71F3F" w:rsidRDefault="00000000">
            <w:r>
              <w:t>Daily progress and impediments</w:t>
            </w:r>
          </w:p>
        </w:tc>
      </w:tr>
      <w:tr w:rsidR="00F71F3F" w14:paraId="02C7AACE" w14:textId="77777777">
        <w:tc>
          <w:tcPr>
            <w:tcW w:w="3360" w:type="dxa"/>
          </w:tcPr>
          <w:p w14:paraId="18B2148F" w14:textId="77777777" w:rsidR="00F71F3F" w:rsidRDefault="00000000">
            <w:r>
              <w:t>Sprint Review</w:t>
            </w:r>
          </w:p>
        </w:tc>
        <w:tc>
          <w:tcPr>
            <w:tcW w:w="3360" w:type="dxa"/>
          </w:tcPr>
          <w:p w14:paraId="02CB6115" w14:textId="77777777" w:rsidR="00F71F3F" w:rsidRDefault="00000000">
            <w:r>
              <w:t>What was completed? Does it meet acceptance criteria? What feedback was received?</w:t>
            </w:r>
          </w:p>
        </w:tc>
        <w:tc>
          <w:tcPr>
            <w:tcW w:w="3360" w:type="dxa"/>
          </w:tcPr>
          <w:p w14:paraId="4F581FC5" w14:textId="77777777" w:rsidR="00F71F3F" w:rsidRDefault="00000000">
            <w:r>
              <w:t>Accepted increment and feedback</w:t>
            </w:r>
          </w:p>
        </w:tc>
      </w:tr>
      <w:tr w:rsidR="00F71F3F" w14:paraId="56FC9D7A" w14:textId="77777777">
        <w:tc>
          <w:tcPr>
            <w:tcW w:w="3360" w:type="dxa"/>
          </w:tcPr>
          <w:p w14:paraId="40F049F9" w14:textId="77777777" w:rsidR="00F71F3F" w:rsidRDefault="00000000">
            <w:r>
              <w:t>Sprint Retrospective</w:t>
            </w:r>
          </w:p>
        </w:tc>
        <w:tc>
          <w:tcPr>
            <w:tcW w:w="3360" w:type="dxa"/>
          </w:tcPr>
          <w:p w14:paraId="5D52A495" w14:textId="77777777" w:rsidR="00F71F3F" w:rsidRDefault="00000000">
            <w:r>
              <w:t>What went well? What did not go well? What should change?</w:t>
            </w:r>
          </w:p>
        </w:tc>
        <w:tc>
          <w:tcPr>
            <w:tcW w:w="3360" w:type="dxa"/>
          </w:tcPr>
          <w:p w14:paraId="4680D1C7" w14:textId="77777777" w:rsidR="00F71F3F" w:rsidRDefault="00000000">
            <w:r>
              <w:t>Improvement actions for next sprint</w:t>
            </w:r>
          </w:p>
        </w:tc>
      </w:tr>
    </w:tbl>
    <w:p w14:paraId="34323786" w14:textId="77777777" w:rsidR="00F71F3F" w:rsidRDefault="00000000">
      <w:pPr>
        <w:pStyle w:val="Heading1"/>
      </w:pPr>
      <w:r>
        <w:t>Definition of Done</w:t>
      </w:r>
    </w:p>
    <w:p w14:paraId="0588E03B" w14:textId="77777777" w:rsidR="00F71F3F" w:rsidRDefault="00000000">
      <w:pPr>
        <w:pStyle w:val="ListBullet"/>
      </w:pPr>
      <w:r>
        <w:t>The user story implementation is complete.</w:t>
      </w:r>
    </w:p>
    <w:p w14:paraId="6F0EF506" w14:textId="77777777" w:rsidR="00F71F3F" w:rsidRDefault="00000000">
      <w:pPr>
        <w:pStyle w:val="ListBullet"/>
      </w:pPr>
      <w:r>
        <w:t>All acceptance criteria are satisfied.</w:t>
      </w:r>
    </w:p>
    <w:p w14:paraId="2BDACCDC" w14:textId="77777777" w:rsidR="00F71F3F" w:rsidRDefault="00000000">
      <w:pPr>
        <w:pStyle w:val="ListBullet"/>
      </w:pPr>
      <w:r>
        <w:t>The feature has been tested.</w:t>
      </w:r>
    </w:p>
    <w:p w14:paraId="03F1DA22" w14:textId="77777777" w:rsidR="00F71F3F" w:rsidRDefault="00000000">
      <w:pPr>
        <w:pStyle w:val="ListBullet"/>
      </w:pPr>
      <w:r>
        <w:t>Major defects are resolved or documented.</w:t>
      </w:r>
    </w:p>
    <w:p w14:paraId="704A0564" w14:textId="77777777" w:rsidR="00F71F3F" w:rsidRDefault="00000000">
      <w:pPr>
        <w:pStyle w:val="ListBullet"/>
      </w:pPr>
      <w:r>
        <w:t>The change is integrated with the project.</w:t>
      </w:r>
    </w:p>
    <w:p w14:paraId="62BDD2A0" w14:textId="77777777" w:rsidR="00F71F3F" w:rsidRDefault="00000000">
      <w:pPr>
        <w:pStyle w:val="ListBullet"/>
      </w:pPr>
      <w:r>
        <w:t>Relevant project documentation is updated.</w:t>
      </w:r>
    </w:p>
    <w:p w14:paraId="2746235C" w14:textId="77777777" w:rsidR="00F71F3F" w:rsidRDefault="00000000">
      <w:pPr>
        <w:pStyle w:val="ListBullet"/>
      </w:pPr>
      <w:r>
        <w:t>The feature can be demonstrated during Sprint Review.</w:t>
      </w:r>
    </w:p>
    <w:p w14:paraId="48C75517" w14:textId="77777777" w:rsidR="00F71F3F" w:rsidRDefault="00000000">
      <w:pPr>
        <w:pStyle w:val="ListBullet"/>
      </w:pPr>
      <w:r>
        <w:t>The Product Owner accepts the completed work.</w:t>
      </w:r>
    </w:p>
    <w:p w14:paraId="221836F0" w14:textId="77777777" w:rsidR="00F71F3F" w:rsidRDefault="00000000">
      <w:pPr>
        <w:pStyle w:val="Heading1"/>
      </w:pPr>
      <w:r>
        <w:t>Agile Framework Comparison – Recommendation</w:t>
      </w:r>
    </w:p>
    <w:tbl>
      <w:tblPr>
        <w:tblStyle w:val="TableGrid"/>
        <w:tblW w:w="0" w:type="auto"/>
        <w:tblLook w:val="04A0" w:firstRow="1" w:lastRow="0" w:firstColumn="1" w:lastColumn="0" w:noHBand="0" w:noVBand="1"/>
      </w:tblPr>
      <w:tblGrid>
        <w:gridCol w:w="3356"/>
        <w:gridCol w:w="3357"/>
        <w:gridCol w:w="3357"/>
      </w:tblGrid>
      <w:tr w:rsidR="00F71F3F" w14:paraId="7D2DB07C" w14:textId="77777777">
        <w:tc>
          <w:tcPr>
            <w:tcW w:w="3360" w:type="dxa"/>
          </w:tcPr>
          <w:p w14:paraId="16005807" w14:textId="77777777" w:rsidR="00F71F3F" w:rsidRDefault="00000000">
            <w:r>
              <w:rPr>
                <w:b/>
              </w:rPr>
              <w:t>Framework</w:t>
            </w:r>
          </w:p>
        </w:tc>
        <w:tc>
          <w:tcPr>
            <w:tcW w:w="3360" w:type="dxa"/>
          </w:tcPr>
          <w:p w14:paraId="263DB8EB" w14:textId="77777777" w:rsidR="00F71F3F" w:rsidRDefault="00000000">
            <w:r>
              <w:rPr>
                <w:b/>
              </w:rPr>
              <w:t>Main Focus</w:t>
            </w:r>
          </w:p>
        </w:tc>
        <w:tc>
          <w:tcPr>
            <w:tcW w:w="3360" w:type="dxa"/>
          </w:tcPr>
          <w:p w14:paraId="28EBE7F0" w14:textId="77777777" w:rsidR="00F71F3F" w:rsidRDefault="00000000">
            <w:r>
              <w:rPr>
                <w:b/>
              </w:rPr>
              <w:t>Suitability</w:t>
            </w:r>
          </w:p>
        </w:tc>
      </w:tr>
      <w:tr w:rsidR="00F71F3F" w14:paraId="68F012BC" w14:textId="77777777">
        <w:tc>
          <w:tcPr>
            <w:tcW w:w="3360" w:type="dxa"/>
          </w:tcPr>
          <w:p w14:paraId="5CD87E21" w14:textId="77777777" w:rsidR="00F71F3F" w:rsidRDefault="00000000">
            <w:r>
              <w:t>Scrum</w:t>
            </w:r>
          </w:p>
        </w:tc>
        <w:tc>
          <w:tcPr>
            <w:tcW w:w="3360" w:type="dxa"/>
          </w:tcPr>
          <w:p w14:paraId="786BA634" w14:textId="77777777" w:rsidR="00F71F3F" w:rsidRDefault="00000000">
            <w:r>
              <w:t>Sprints, Product Backlog, defined roles and ceremonies.</w:t>
            </w:r>
          </w:p>
        </w:tc>
        <w:tc>
          <w:tcPr>
            <w:tcW w:w="3360" w:type="dxa"/>
          </w:tcPr>
          <w:p w14:paraId="54D42083" w14:textId="77777777" w:rsidR="00F71F3F" w:rsidRDefault="00000000">
            <w:r>
              <w:t>High – best match for this mini-project and its required deliverables.</w:t>
            </w:r>
          </w:p>
        </w:tc>
      </w:tr>
      <w:tr w:rsidR="00F71F3F" w14:paraId="5B425EB3" w14:textId="77777777">
        <w:tc>
          <w:tcPr>
            <w:tcW w:w="3360" w:type="dxa"/>
          </w:tcPr>
          <w:p w14:paraId="5D0BABA2" w14:textId="77777777" w:rsidR="00F71F3F" w:rsidRDefault="00000000">
            <w:r>
              <w:t>Kanban</w:t>
            </w:r>
          </w:p>
        </w:tc>
        <w:tc>
          <w:tcPr>
            <w:tcW w:w="3360" w:type="dxa"/>
          </w:tcPr>
          <w:p w14:paraId="23C450ED" w14:textId="77777777" w:rsidR="00F71F3F" w:rsidRDefault="00000000">
            <w:r>
              <w:t>Continuous flow and visual task management.</w:t>
            </w:r>
          </w:p>
        </w:tc>
        <w:tc>
          <w:tcPr>
            <w:tcW w:w="3360" w:type="dxa"/>
          </w:tcPr>
          <w:p w14:paraId="3D615D3A" w14:textId="77777777" w:rsidR="00F71F3F" w:rsidRDefault="00000000">
            <w:r>
              <w:t>Medium – useful for tracking but less aligned with required sprint activities.</w:t>
            </w:r>
          </w:p>
        </w:tc>
      </w:tr>
      <w:tr w:rsidR="00F71F3F" w14:paraId="5556B40E" w14:textId="77777777">
        <w:tc>
          <w:tcPr>
            <w:tcW w:w="3360" w:type="dxa"/>
          </w:tcPr>
          <w:p w14:paraId="1C37D0B2" w14:textId="77777777" w:rsidR="00F71F3F" w:rsidRDefault="00000000">
            <w:r>
              <w:t>Extreme Programming (XP)</w:t>
            </w:r>
          </w:p>
        </w:tc>
        <w:tc>
          <w:tcPr>
            <w:tcW w:w="3360" w:type="dxa"/>
          </w:tcPr>
          <w:p w14:paraId="244E0413" w14:textId="77777777" w:rsidR="00F71F3F" w:rsidRDefault="00000000">
            <w:r>
              <w:t>Frequent feedback and strong engineering practices.</w:t>
            </w:r>
          </w:p>
        </w:tc>
        <w:tc>
          <w:tcPr>
            <w:tcW w:w="3360" w:type="dxa"/>
          </w:tcPr>
          <w:p w14:paraId="5FFF0459" w14:textId="77777777" w:rsidR="00F71F3F" w:rsidRDefault="00000000">
            <w:r>
              <w:t>High as a complementary practice, especially for testing.</w:t>
            </w:r>
          </w:p>
        </w:tc>
      </w:tr>
      <w:tr w:rsidR="00F71F3F" w14:paraId="60D344CA" w14:textId="77777777">
        <w:tc>
          <w:tcPr>
            <w:tcW w:w="3360" w:type="dxa"/>
          </w:tcPr>
          <w:p w14:paraId="7A46623C" w14:textId="77777777" w:rsidR="00F71F3F" w:rsidRDefault="00000000">
            <w:r>
              <w:t>Lean Development</w:t>
            </w:r>
          </w:p>
        </w:tc>
        <w:tc>
          <w:tcPr>
            <w:tcW w:w="3360" w:type="dxa"/>
          </w:tcPr>
          <w:p w14:paraId="7933A03D" w14:textId="77777777" w:rsidR="00F71F3F" w:rsidRDefault="00000000">
            <w:r>
              <w:t>Reducing waste and maximizing value.</w:t>
            </w:r>
          </w:p>
        </w:tc>
        <w:tc>
          <w:tcPr>
            <w:tcW w:w="3360" w:type="dxa"/>
          </w:tcPr>
          <w:p w14:paraId="4C973B85" w14:textId="77777777" w:rsidR="00F71F3F" w:rsidRDefault="00000000">
            <w:r>
              <w:t>Medium – useful principles but less structured for this assignment.</w:t>
            </w:r>
          </w:p>
        </w:tc>
      </w:tr>
      <w:tr w:rsidR="00F71F3F" w14:paraId="174E8B84" w14:textId="77777777">
        <w:tc>
          <w:tcPr>
            <w:tcW w:w="3360" w:type="dxa"/>
          </w:tcPr>
          <w:p w14:paraId="2402F3AB" w14:textId="77777777" w:rsidR="00F71F3F" w:rsidRDefault="00000000">
            <w:r>
              <w:t>LeSS</w:t>
            </w:r>
          </w:p>
        </w:tc>
        <w:tc>
          <w:tcPr>
            <w:tcW w:w="3360" w:type="dxa"/>
          </w:tcPr>
          <w:p w14:paraId="204AAB62" w14:textId="77777777" w:rsidR="00F71F3F" w:rsidRDefault="00000000">
            <w:r>
              <w:t>Scaling Scrum across multiple teams.</w:t>
            </w:r>
          </w:p>
        </w:tc>
        <w:tc>
          <w:tcPr>
            <w:tcW w:w="3360" w:type="dxa"/>
          </w:tcPr>
          <w:p w14:paraId="6B9D9448" w14:textId="77777777" w:rsidR="00F71F3F" w:rsidRDefault="00000000">
            <w:r>
              <w:t>Low – unnecessary for a small student project.</w:t>
            </w:r>
          </w:p>
        </w:tc>
      </w:tr>
      <w:tr w:rsidR="00F71F3F" w14:paraId="63A9E3FC" w14:textId="77777777">
        <w:tc>
          <w:tcPr>
            <w:tcW w:w="3360" w:type="dxa"/>
          </w:tcPr>
          <w:p w14:paraId="3B4AF615" w14:textId="77777777" w:rsidR="00F71F3F" w:rsidRDefault="00000000">
            <w:r>
              <w:t>SAFe</w:t>
            </w:r>
          </w:p>
        </w:tc>
        <w:tc>
          <w:tcPr>
            <w:tcW w:w="3360" w:type="dxa"/>
          </w:tcPr>
          <w:p w14:paraId="45CF6722" w14:textId="77777777" w:rsidR="00F71F3F" w:rsidRDefault="00000000">
            <w:r>
              <w:t>Large-scale Agile across organizations.</w:t>
            </w:r>
          </w:p>
        </w:tc>
        <w:tc>
          <w:tcPr>
            <w:tcW w:w="3360" w:type="dxa"/>
          </w:tcPr>
          <w:p w14:paraId="40B46595" w14:textId="77777777" w:rsidR="00F71F3F" w:rsidRDefault="00000000">
            <w:r>
              <w:t>Low – too heavyweight for the project size.</w:t>
            </w:r>
          </w:p>
        </w:tc>
      </w:tr>
      <w:tr w:rsidR="00F71F3F" w14:paraId="2DD17CE4" w14:textId="77777777">
        <w:tc>
          <w:tcPr>
            <w:tcW w:w="3360" w:type="dxa"/>
          </w:tcPr>
          <w:p w14:paraId="079C391B" w14:textId="77777777" w:rsidR="00F71F3F" w:rsidRDefault="00000000">
            <w:r>
              <w:t>Scrum@Scale</w:t>
            </w:r>
          </w:p>
        </w:tc>
        <w:tc>
          <w:tcPr>
            <w:tcW w:w="3360" w:type="dxa"/>
          </w:tcPr>
          <w:p w14:paraId="0F476C45" w14:textId="77777777" w:rsidR="00F71F3F" w:rsidRDefault="00000000">
            <w:r>
              <w:t>Scaling Scrum across several teams.</w:t>
            </w:r>
          </w:p>
        </w:tc>
        <w:tc>
          <w:tcPr>
            <w:tcW w:w="3360" w:type="dxa"/>
          </w:tcPr>
          <w:p w14:paraId="42115408" w14:textId="77777777" w:rsidR="00F71F3F" w:rsidRDefault="00000000">
            <w:r>
              <w:t>Low – not required for a small team.</w:t>
            </w:r>
          </w:p>
        </w:tc>
      </w:tr>
    </w:tbl>
    <w:p w14:paraId="58B10354" w14:textId="77777777" w:rsidR="00F71F3F" w:rsidRDefault="00000000">
      <w:r>
        <w:t>Recommended framework: Scrum. The Unit 2 brief itself is structured around Product Backlog, User Stories, Story Points, Sprint Planning, Scrum Board, Sprint Review and Sprint Retrospective. Scrum therefore provides the clearest fit for the required academic deliverables.</w:t>
      </w:r>
    </w:p>
    <w:p w14:paraId="19D998D1" w14:textId="77777777" w:rsidR="00F71F3F" w:rsidRDefault="00000000">
      <w:pPr>
        <w:pStyle w:val="Heading1"/>
      </w:pPr>
      <w:r>
        <w:lastRenderedPageBreak/>
        <w:t>Project Timeline and Release Roadmap – Detailed</w:t>
      </w:r>
    </w:p>
    <w:tbl>
      <w:tblPr>
        <w:tblStyle w:val="TableGrid"/>
        <w:tblW w:w="0" w:type="auto"/>
        <w:tblLook w:val="04A0" w:firstRow="1" w:lastRow="0" w:firstColumn="1" w:lastColumn="0" w:noHBand="0" w:noVBand="1"/>
      </w:tblPr>
      <w:tblGrid>
        <w:gridCol w:w="3356"/>
        <w:gridCol w:w="3357"/>
        <w:gridCol w:w="3357"/>
      </w:tblGrid>
      <w:tr w:rsidR="00F71F3F" w14:paraId="69A571F7" w14:textId="77777777">
        <w:tc>
          <w:tcPr>
            <w:tcW w:w="3360" w:type="dxa"/>
          </w:tcPr>
          <w:p w14:paraId="4BC84199" w14:textId="77777777" w:rsidR="00F71F3F" w:rsidRDefault="00000000">
            <w:r>
              <w:rPr>
                <w:b/>
              </w:rPr>
              <w:t>Phase</w:t>
            </w:r>
          </w:p>
        </w:tc>
        <w:tc>
          <w:tcPr>
            <w:tcW w:w="3360" w:type="dxa"/>
          </w:tcPr>
          <w:p w14:paraId="5C8962D9" w14:textId="77777777" w:rsidR="00F71F3F" w:rsidRDefault="00000000">
            <w:r>
              <w:rPr>
                <w:b/>
              </w:rPr>
              <w:t>Main Activities</w:t>
            </w:r>
          </w:p>
        </w:tc>
        <w:tc>
          <w:tcPr>
            <w:tcW w:w="3360" w:type="dxa"/>
          </w:tcPr>
          <w:p w14:paraId="1DA1F7A0" w14:textId="77777777" w:rsidR="00F71F3F" w:rsidRDefault="00000000">
            <w:r>
              <w:rPr>
                <w:b/>
              </w:rPr>
              <w:t>Expected Output</w:t>
            </w:r>
          </w:p>
        </w:tc>
      </w:tr>
      <w:tr w:rsidR="00F71F3F" w14:paraId="7A3DD38C" w14:textId="77777777">
        <w:tc>
          <w:tcPr>
            <w:tcW w:w="3360" w:type="dxa"/>
          </w:tcPr>
          <w:p w14:paraId="0B11FD74" w14:textId="77777777" w:rsidR="00F71F3F" w:rsidRDefault="00000000">
            <w:r>
              <w:t>Phase 1 – Planning</w:t>
            </w:r>
          </w:p>
        </w:tc>
        <w:tc>
          <w:tcPr>
            <w:tcW w:w="3360" w:type="dxa"/>
          </w:tcPr>
          <w:p w14:paraId="4C35141F" w14:textId="77777777" w:rsidR="00F71F3F" w:rsidRDefault="00000000">
            <w:r>
              <w:t>Business problem, Product Vision, stakeholders, requirements, personas and MVP.</w:t>
            </w:r>
          </w:p>
        </w:tc>
        <w:tc>
          <w:tcPr>
            <w:tcW w:w="3360" w:type="dxa"/>
          </w:tcPr>
          <w:p w14:paraId="2B51BFF5" w14:textId="77777777" w:rsidR="00F71F3F" w:rsidRDefault="00000000">
            <w:r>
              <w:t>Agile planning foundation.</w:t>
            </w:r>
          </w:p>
        </w:tc>
      </w:tr>
      <w:tr w:rsidR="00F71F3F" w14:paraId="46801BE5" w14:textId="77777777">
        <w:tc>
          <w:tcPr>
            <w:tcW w:w="3360" w:type="dxa"/>
          </w:tcPr>
          <w:p w14:paraId="30E98EE2" w14:textId="77777777" w:rsidR="00F71F3F" w:rsidRDefault="00000000">
            <w:r>
              <w:t>Phase 2 – Sprint 1</w:t>
            </w:r>
          </w:p>
        </w:tc>
        <w:tc>
          <w:tcPr>
            <w:tcW w:w="3360" w:type="dxa"/>
          </w:tcPr>
          <w:p w14:paraId="0B1B32AC" w14:textId="77777777" w:rsidR="00F71F3F" w:rsidRDefault="00000000">
            <w:r>
              <w:t>Repository, basic UI and authentication.</w:t>
            </w:r>
          </w:p>
        </w:tc>
        <w:tc>
          <w:tcPr>
            <w:tcW w:w="3360" w:type="dxa"/>
          </w:tcPr>
          <w:p w14:paraId="2D73974C" w14:textId="77777777" w:rsidR="00F71F3F" w:rsidRDefault="00000000">
            <w:r>
              <w:t>Authentication increment.</w:t>
            </w:r>
          </w:p>
        </w:tc>
      </w:tr>
      <w:tr w:rsidR="00F71F3F" w14:paraId="79853C8E" w14:textId="77777777">
        <w:tc>
          <w:tcPr>
            <w:tcW w:w="3360" w:type="dxa"/>
          </w:tcPr>
          <w:p w14:paraId="3BBAFF80" w14:textId="77777777" w:rsidR="00F71F3F" w:rsidRDefault="00000000">
            <w:r>
              <w:t>Phase 3 – Sprint 2</w:t>
            </w:r>
          </w:p>
        </w:tc>
        <w:tc>
          <w:tcPr>
            <w:tcW w:w="3360" w:type="dxa"/>
          </w:tcPr>
          <w:p w14:paraId="0FE8AD24" w14:textId="77777777" w:rsidR="00F71F3F" w:rsidRDefault="00000000">
            <w:r>
              <w:t>Student registration, search, update and deletion.</w:t>
            </w:r>
          </w:p>
        </w:tc>
        <w:tc>
          <w:tcPr>
            <w:tcW w:w="3360" w:type="dxa"/>
          </w:tcPr>
          <w:p w14:paraId="6C46F72C" w14:textId="77777777" w:rsidR="00F71F3F" w:rsidRDefault="00000000">
            <w:r>
              <w:t>Student Management increment.</w:t>
            </w:r>
          </w:p>
        </w:tc>
      </w:tr>
      <w:tr w:rsidR="00F71F3F" w14:paraId="187A318B" w14:textId="77777777">
        <w:tc>
          <w:tcPr>
            <w:tcW w:w="3360" w:type="dxa"/>
          </w:tcPr>
          <w:p w14:paraId="0771113F" w14:textId="77777777" w:rsidR="00F71F3F" w:rsidRDefault="00000000">
            <w:r>
              <w:t>Phase 4 – Sprint 3</w:t>
            </w:r>
          </w:p>
        </w:tc>
        <w:tc>
          <w:tcPr>
            <w:tcW w:w="3360" w:type="dxa"/>
          </w:tcPr>
          <w:p w14:paraId="17AF4288" w14:textId="77777777" w:rsidR="00F71F3F" w:rsidRDefault="00000000">
            <w:r>
              <w:t>Course creation, assignment and attendance.</w:t>
            </w:r>
          </w:p>
        </w:tc>
        <w:tc>
          <w:tcPr>
            <w:tcW w:w="3360" w:type="dxa"/>
          </w:tcPr>
          <w:p w14:paraId="39980810" w14:textId="77777777" w:rsidR="00F71F3F" w:rsidRDefault="00000000">
            <w:r>
              <w:t>Course + Attendance increment.</w:t>
            </w:r>
          </w:p>
        </w:tc>
      </w:tr>
      <w:tr w:rsidR="00F71F3F" w14:paraId="1D51EBBF" w14:textId="77777777">
        <w:tc>
          <w:tcPr>
            <w:tcW w:w="3360" w:type="dxa"/>
          </w:tcPr>
          <w:p w14:paraId="22CB7245" w14:textId="77777777" w:rsidR="00F71F3F" w:rsidRDefault="00000000">
            <w:r>
              <w:t>Phase 5 – Sprint 4</w:t>
            </w:r>
          </w:p>
        </w:tc>
        <w:tc>
          <w:tcPr>
            <w:tcW w:w="3360" w:type="dxa"/>
          </w:tcPr>
          <w:p w14:paraId="71EB938F" w14:textId="77777777" w:rsidR="00F71F3F" w:rsidRDefault="00000000">
            <w:r>
              <w:t>Marks, grades, results, notifications and reports.</w:t>
            </w:r>
          </w:p>
        </w:tc>
        <w:tc>
          <w:tcPr>
            <w:tcW w:w="3360" w:type="dxa"/>
          </w:tcPr>
          <w:p w14:paraId="7588D4A0" w14:textId="77777777" w:rsidR="00F71F3F" w:rsidRDefault="00000000">
            <w:r>
              <w:t>Academic/reporting increment.</w:t>
            </w:r>
          </w:p>
        </w:tc>
      </w:tr>
      <w:tr w:rsidR="00F71F3F" w14:paraId="799A29C8" w14:textId="77777777">
        <w:tc>
          <w:tcPr>
            <w:tcW w:w="3360" w:type="dxa"/>
          </w:tcPr>
          <w:p w14:paraId="6ACDCE55" w14:textId="77777777" w:rsidR="00F71F3F" w:rsidRDefault="00000000">
            <w:r>
              <w:t>Phase 6 – Finalization</w:t>
            </w:r>
          </w:p>
        </w:tc>
        <w:tc>
          <w:tcPr>
            <w:tcW w:w="3360" w:type="dxa"/>
          </w:tcPr>
          <w:p w14:paraId="74718BCF" w14:textId="77777777" w:rsidR="00F71F3F" w:rsidRDefault="00000000">
            <w:r>
              <w:t>Integration, testing, documentation and demonstration.</w:t>
            </w:r>
          </w:p>
        </w:tc>
        <w:tc>
          <w:tcPr>
            <w:tcW w:w="3360" w:type="dxa"/>
          </w:tcPr>
          <w:p w14:paraId="430D8AFF" w14:textId="77777777" w:rsidR="00F71F3F" w:rsidRDefault="00000000">
            <w:r>
              <w:t>Final working project and complete Agile documentation.</w:t>
            </w:r>
          </w:p>
        </w:tc>
      </w:tr>
    </w:tbl>
    <w:p w14:paraId="2A41D2FF" w14:textId="77777777" w:rsidR="00C004F8" w:rsidRDefault="00C004F8"/>
    <w:sectPr w:rsidR="00C004F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0091157">
    <w:abstractNumId w:val="8"/>
  </w:num>
  <w:num w:numId="2" w16cid:durableId="1937904552">
    <w:abstractNumId w:val="6"/>
  </w:num>
  <w:num w:numId="3" w16cid:durableId="1850295032">
    <w:abstractNumId w:val="5"/>
  </w:num>
  <w:num w:numId="4" w16cid:durableId="958220972">
    <w:abstractNumId w:val="4"/>
  </w:num>
  <w:num w:numId="5" w16cid:durableId="1677613482">
    <w:abstractNumId w:val="7"/>
  </w:num>
  <w:num w:numId="6" w16cid:durableId="315768758">
    <w:abstractNumId w:val="3"/>
  </w:num>
  <w:num w:numId="7" w16cid:durableId="974871781">
    <w:abstractNumId w:val="2"/>
  </w:num>
  <w:num w:numId="8" w16cid:durableId="956059775">
    <w:abstractNumId w:val="1"/>
  </w:num>
  <w:num w:numId="9" w16cid:durableId="1671134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680E"/>
    <w:rsid w:val="00AA1D8D"/>
    <w:rsid w:val="00B47730"/>
    <w:rsid w:val="00C004F8"/>
    <w:rsid w:val="00CB0664"/>
    <w:rsid w:val="00F71F3F"/>
    <w:rsid w:val="00F775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3EE5C"/>
  <w14:defaultImageDpi w14:val="300"/>
  <w15:docId w15:val="{529D11C4-17DB-4E15-9DCE-26924871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4734</Words>
  <Characters>26988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Janvi Sonawane</cp:lastModifiedBy>
  <cp:revision>2</cp:revision>
  <dcterms:created xsi:type="dcterms:W3CDTF">2026-09-06T09:25:00Z</dcterms:created>
  <dcterms:modified xsi:type="dcterms:W3CDTF">2026-09-06T09:25:00Z</dcterms:modified>
  <cp:category/>
</cp:coreProperties>
</file>